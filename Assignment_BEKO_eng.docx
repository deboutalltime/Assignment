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62A0D" w14:textId="77777777" w:rsidR="00362C85" w:rsidRDefault="006F7E09">
      <w:pPr>
        <w:jc w:val="center"/>
      </w:pPr>
      <w:r>
        <w:rPr>
          <w:b/>
          <w:sz w:val="32"/>
        </w:rPr>
        <w:t>6B06102 Physical AI</w:t>
      </w:r>
      <w:r>
        <w:rPr>
          <w:b/>
          <w:sz w:val="32"/>
        </w:rPr>
        <w:br/>
      </w:r>
      <w:proofErr w:type="spellStart"/>
      <w:r>
        <w:rPr>
          <w:b/>
          <w:sz w:val="32"/>
        </w:rPr>
        <w:t>AI</w:t>
      </w:r>
      <w:proofErr w:type="spellEnd"/>
      <w:r>
        <w:rPr>
          <w:b/>
          <w:sz w:val="32"/>
        </w:rPr>
        <w:t xml:space="preserve"> Fundamentals</w:t>
      </w:r>
    </w:p>
    <w:p w14:paraId="2ED80FB0" w14:textId="77777777" w:rsidR="00362C85" w:rsidRDefault="006F7E09">
      <w:pPr>
        <w:jc w:val="center"/>
      </w:pPr>
      <w:r>
        <w:rPr>
          <w:b/>
          <w:sz w:val="36"/>
        </w:rPr>
        <w:t>Assignment 1 — Search Algorithms, A* and Heuristics</w:t>
      </w:r>
    </w:p>
    <w:p w14:paraId="31DE9A0C" w14:textId="43A28E3D" w:rsidR="00362C85" w:rsidRDefault="006F7E09">
      <w:pPr>
        <w:jc w:val="center"/>
      </w:pPr>
      <w:r>
        <w:rPr>
          <w:b/>
        </w:rPr>
        <w:t xml:space="preserve">Week 2 </w:t>
      </w:r>
    </w:p>
    <w:tbl>
      <w:tblPr>
        <w:tblStyle w:val="aff0"/>
        <w:tblW w:w="0" w:type="auto"/>
        <w:jc w:val="center"/>
        <w:tblLook w:val="04A0" w:firstRow="1" w:lastRow="0" w:firstColumn="1" w:lastColumn="0" w:noHBand="0" w:noVBand="1"/>
      </w:tblPr>
      <w:tblGrid>
        <w:gridCol w:w="2160"/>
        <w:gridCol w:w="2160"/>
        <w:gridCol w:w="2160"/>
        <w:gridCol w:w="2160"/>
      </w:tblGrid>
      <w:tr w:rsidR="00362C85" w14:paraId="51C8B6A0" w14:textId="77777777">
        <w:trPr>
          <w:jc w:val="center"/>
        </w:trPr>
        <w:tc>
          <w:tcPr>
            <w:tcW w:w="2160" w:type="dxa"/>
            <w:shd w:val="clear" w:color="auto" w:fill="D9EAF7"/>
          </w:tcPr>
          <w:p w14:paraId="43C8804C" w14:textId="77777777" w:rsidR="00362C85" w:rsidRDefault="006F7E09">
            <w:r>
              <w:rPr>
                <w:b/>
                <w:sz w:val="17"/>
              </w:rPr>
              <w:t>Student</w:t>
            </w:r>
          </w:p>
        </w:tc>
        <w:tc>
          <w:tcPr>
            <w:tcW w:w="2160" w:type="dxa"/>
            <w:shd w:val="clear" w:color="auto" w:fill="D9EAF7"/>
          </w:tcPr>
          <w:p w14:paraId="7DEEB773" w14:textId="77777777" w:rsidR="00362C85" w:rsidRDefault="006F7E09">
            <w:r>
              <w:rPr>
                <w:b/>
                <w:sz w:val="17"/>
              </w:rPr>
              <w:t>Group</w:t>
            </w:r>
          </w:p>
        </w:tc>
        <w:tc>
          <w:tcPr>
            <w:tcW w:w="2160" w:type="dxa"/>
            <w:shd w:val="clear" w:color="auto" w:fill="D9EAF7"/>
          </w:tcPr>
          <w:p w14:paraId="4A00C0CC" w14:textId="77777777" w:rsidR="00362C85" w:rsidRDefault="006F7E09">
            <w:r>
              <w:rPr>
                <w:b/>
                <w:sz w:val="17"/>
              </w:rPr>
              <w:t>Date</w:t>
            </w:r>
          </w:p>
        </w:tc>
        <w:tc>
          <w:tcPr>
            <w:tcW w:w="2160" w:type="dxa"/>
            <w:shd w:val="clear" w:color="auto" w:fill="D9EAF7"/>
          </w:tcPr>
          <w:p w14:paraId="19F11BEB" w14:textId="77777777" w:rsidR="00362C85" w:rsidRDefault="006F7E09">
            <w:r>
              <w:rPr>
                <w:b/>
                <w:sz w:val="17"/>
              </w:rPr>
              <w:t>Score</w:t>
            </w:r>
          </w:p>
        </w:tc>
      </w:tr>
      <w:tr w:rsidR="00362C85" w14:paraId="3DFC21EC" w14:textId="77777777">
        <w:trPr>
          <w:jc w:val="center"/>
        </w:trPr>
        <w:tc>
          <w:tcPr>
            <w:tcW w:w="2160" w:type="dxa"/>
          </w:tcPr>
          <w:p w14:paraId="1C12F111" w14:textId="3802A3CF" w:rsidR="00362C85" w:rsidRDefault="006F7E09">
            <w:r>
              <w:t xml:space="preserve"> </w:t>
            </w:r>
            <w:r w:rsidR="00AE7C4B">
              <w:t>Bekzat Zhailkhan</w:t>
            </w:r>
          </w:p>
        </w:tc>
        <w:tc>
          <w:tcPr>
            <w:tcW w:w="2160" w:type="dxa"/>
          </w:tcPr>
          <w:p w14:paraId="1DB6E3F5" w14:textId="28F60DE2" w:rsidR="00362C85" w:rsidRDefault="006F7E09">
            <w:r>
              <w:t xml:space="preserve"> </w:t>
            </w:r>
            <w:r w:rsidR="00AE7C4B">
              <w:t>Flow 1</w:t>
            </w:r>
          </w:p>
        </w:tc>
        <w:tc>
          <w:tcPr>
            <w:tcW w:w="2160" w:type="dxa"/>
          </w:tcPr>
          <w:p w14:paraId="0C53EC1F" w14:textId="48D1CEBB" w:rsidR="00362C85" w:rsidRDefault="006F7E09">
            <w:r>
              <w:t xml:space="preserve"> </w:t>
            </w:r>
            <w:r w:rsidR="00AE7C4B">
              <w:t>21.09.2026</w:t>
            </w:r>
          </w:p>
        </w:tc>
        <w:tc>
          <w:tcPr>
            <w:tcW w:w="2160" w:type="dxa"/>
          </w:tcPr>
          <w:p w14:paraId="0A962AFF" w14:textId="77777777" w:rsidR="00362C85" w:rsidRDefault="006F7E09">
            <w:r>
              <w:t xml:space="preserve"> </w:t>
            </w:r>
          </w:p>
        </w:tc>
      </w:tr>
    </w:tbl>
    <w:p w14:paraId="0CAE37CC" w14:textId="77777777" w:rsidR="00362C85" w:rsidRDefault="006F7E09">
      <w:pPr>
        <w:pStyle w:val="1"/>
      </w:pPr>
      <w:r>
        <w:t>Self-contained input data</w:t>
      </w:r>
    </w:p>
    <w:p w14:paraId="129F5784" w14:textId="77777777" w:rsidR="00362C85" w:rsidRDefault="006F7E09">
      <w:r>
        <w:t>No additional file or instructor-supplied dataset is required. Use the grid below for every calculation and coding experiment.</w:t>
      </w:r>
    </w:p>
    <w:tbl>
      <w:tblPr>
        <w:tblStyle w:val="aff0"/>
        <w:tblW w:w="0" w:type="auto"/>
        <w:jc w:val="center"/>
        <w:tblLook w:val="04A0" w:firstRow="1" w:lastRow="0" w:firstColumn="1" w:lastColumn="0" w:noHBand="0" w:noVBand="1"/>
      </w:tblPr>
      <w:tblGrid>
        <w:gridCol w:w="1234"/>
        <w:gridCol w:w="1234"/>
        <w:gridCol w:w="1234"/>
        <w:gridCol w:w="1234"/>
        <w:gridCol w:w="1234"/>
        <w:gridCol w:w="1234"/>
        <w:gridCol w:w="1234"/>
      </w:tblGrid>
      <w:tr w:rsidR="00362C85" w14:paraId="3FE1A0E5" w14:textId="77777777">
        <w:trPr>
          <w:jc w:val="center"/>
        </w:trPr>
        <w:tc>
          <w:tcPr>
            <w:tcW w:w="1234" w:type="dxa"/>
            <w:shd w:val="clear" w:color="auto" w:fill="D9EAF7"/>
          </w:tcPr>
          <w:p w14:paraId="05ED2498" w14:textId="77777777" w:rsidR="00362C85" w:rsidRDefault="006F7E09">
            <w:r>
              <w:rPr>
                <w:b/>
                <w:sz w:val="17"/>
              </w:rPr>
              <w:t>row\col</w:t>
            </w:r>
          </w:p>
        </w:tc>
        <w:tc>
          <w:tcPr>
            <w:tcW w:w="1234" w:type="dxa"/>
            <w:shd w:val="clear" w:color="auto" w:fill="D9EAF7"/>
          </w:tcPr>
          <w:p w14:paraId="75A19330" w14:textId="77777777" w:rsidR="00362C85" w:rsidRDefault="006F7E09">
            <w:r>
              <w:rPr>
                <w:b/>
                <w:sz w:val="17"/>
              </w:rPr>
              <w:t>0</w:t>
            </w:r>
          </w:p>
        </w:tc>
        <w:tc>
          <w:tcPr>
            <w:tcW w:w="1234" w:type="dxa"/>
            <w:shd w:val="clear" w:color="auto" w:fill="D9EAF7"/>
          </w:tcPr>
          <w:p w14:paraId="52988C93" w14:textId="77777777" w:rsidR="00362C85" w:rsidRDefault="006F7E09">
            <w:r>
              <w:rPr>
                <w:b/>
                <w:sz w:val="17"/>
              </w:rPr>
              <w:t>1</w:t>
            </w:r>
          </w:p>
        </w:tc>
        <w:tc>
          <w:tcPr>
            <w:tcW w:w="1234" w:type="dxa"/>
            <w:shd w:val="clear" w:color="auto" w:fill="D9EAF7"/>
          </w:tcPr>
          <w:p w14:paraId="4155D212" w14:textId="77777777" w:rsidR="00362C85" w:rsidRDefault="006F7E09">
            <w:r>
              <w:rPr>
                <w:b/>
                <w:sz w:val="17"/>
              </w:rPr>
              <w:t>2</w:t>
            </w:r>
          </w:p>
        </w:tc>
        <w:tc>
          <w:tcPr>
            <w:tcW w:w="1234" w:type="dxa"/>
            <w:shd w:val="clear" w:color="auto" w:fill="D9EAF7"/>
          </w:tcPr>
          <w:p w14:paraId="1468E13F" w14:textId="77777777" w:rsidR="00362C85" w:rsidRDefault="006F7E09">
            <w:r>
              <w:rPr>
                <w:b/>
                <w:sz w:val="17"/>
              </w:rPr>
              <w:t>3</w:t>
            </w:r>
          </w:p>
        </w:tc>
        <w:tc>
          <w:tcPr>
            <w:tcW w:w="1234" w:type="dxa"/>
            <w:shd w:val="clear" w:color="auto" w:fill="D9EAF7"/>
          </w:tcPr>
          <w:p w14:paraId="1695E629" w14:textId="77777777" w:rsidR="00362C85" w:rsidRDefault="006F7E09">
            <w:r>
              <w:rPr>
                <w:b/>
                <w:sz w:val="17"/>
              </w:rPr>
              <w:t>4</w:t>
            </w:r>
          </w:p>
        </w:tc>
        <w:tc>
          <w:tcPr>
            <w:tcW w:w="1234" w:type="dxa"/>
            <w:shd w:val="clear" w:color="auto" w:fill="D9EAF7"/>
          </w:tcPr>
          <w:p w14:paraId="0FAB762F" w14:textId="77777777" w:rsidR="00362C85" w:rsidRDefault="006F7E09">
            <w:r>
              <w:rPr>
                <w:b/>
                <w:sz w:val="17"/>
              </w:rPr>
              <w:t>5</w:t>
            </w:r>
          </w:p>
        </w:tc>
      </w:tr>
      <w:tr w:rsidR="00362C85" w14:paraId="7C16415F" w14:textId="77777777">
        <w:trPr>
          <w:jc w:val="center"/>
        </w:trPr>
        <w:tc>
          <w:tcPr>
            <w:tcW w:w="1234" w:type="dxa"/>
          </w:tcPr>
          <w:p w14:paraId="4DE65765" w14:textId="77777777" w:rsidR="00362C85" w:rsidRDefault="006F7E09">
            <w:r>
              <w:rPr>
                <w:sz w:val="17"/>
              </w:rPr>
              <w:t>#</w:t>
            </w:r>
          </w:p>
        </w:tc>
        <w:tc>
          <w:tcPr>
            <w:tcW w:w="1234" w:type="dxa"/>
          </w:tcPr>
          <w:p w14:paraId="18B38E3E" w14:textId="77777777" w:rsidR="00362C85" w:rsidRDefault="006F7E09">
            <w:r>
              <w:rPr>
                <w:sz w:val="17"/>
              </w:rPr>
              <w:t>0</w:t>
            </w:r>
          </w:p>
        </w:tc>
        <w:tc>
          <w:tcPr>
            <w:tcW w:w="1234" w:type="dxa"/>
          </w:tcPr>
          <w:p w14:paraId="3B649E1D" w14:textId="77777777" w:rsidR="00362C85" w:rsidRDefault="006F7E09">
            <w:r>
              <w:rPr>
                <w:sz w:val="17"/>
              </w:rPr>
              <w:t>1</w:t>
            </w:r>
          </w:p>
        </w:tc>
        <w:tc>
          <w:tcPr>
            <w:tcW w:w="1234" w:type="dxa"/>
          </w:tcPr>
          <w:p w14:paraId="1E12A437" w14:textId="77777777" w:rsidR="00362C85" w:rsidRDefault="006F7E09">
            <w:r>
              <w:rPr>
                <w:sz w:val="17"/>
              </w:rPr>
              <w:t>2</w:t>
            </w:r>
          </w:p>
        </w:tc>
        <w:tc>
          <w:tcPr>
            <w:tcW w:w="1234" w:type="dxa"/>
          </w:tcPr>
          <w:p w14:paraId="4C32981D" w14:textId="77777777" w:rsidR="00362C85" w:rsidRDefault="006F7E09">
            <w:r>
              <w:rPr>
                <w:sz w:val="17"/>
              </w:rPr>
              <w:t>3</w:t>
            </w:r>
          </w:p>
        </w:tc>
        <w:tc>
          <w:tcPr>
            <w:tcW w:w="1234" w:type="dxa"/>
          </w:tcPr>
          <w:p w14:paraId="4C026AF9" w14:textId="77777777" w:rsidR="00362C85" w:rsidRDefault="006F7E09">
            <w:r>
              <w:rPr>
                <w:sz w:val="17"/>
              </w:rPr>
              <w:t>4</w:t>
            </w:r>
          </w:p>
        </w:tc>
        <w:tc>
          <w:tcPr>
            <w:tcW w:w="1234" w:type="dxa"/>
          </w:tcPr>
          <w:p w14:paraId="13CEB584" w14:textId="77777777" w:rsidR="00362C85" w:rsidRDefault="006F7E09">
            <w:r>
              <w:rPr>
                <w:sz w:val="17"/>
              </w:rPr>
              <w:t>5</w:t>
            </w:r>
          </w:p>
        </w:tc>
      </w:tr>
      <w:tr w:rsidR="00362C85" w14:paraId="1F9B172B" w14:textId="77777777">
        <w:trPr>
          <w:jc w:val="center"/>
        </w:trPr>
        <w:tc>
          <w:tcPr>
            <w:tcW w:w="1234" w:type="dxa"/>
          </w:tcPr>
          <w:p w14:paraId="7CD6D118" w14:textId="77777777" w:rsidR="00362C85" w:rsidRDefault="006F7E09">
            <w:r>
              <w:rPr>
                <w:sz w:val="17"/>
              </w:rPr>
              <w:t>0</w:t>
            </w:r>
          </w:p>
        </w:tc>
        <w:tc>
          <w:tcPr>
            <w:tcW w:w="1234" w:type="dxa"/>
          </w:tcPr>
          <w:p w14:paraId="58208206" w14:textId="77777777" w:rsidR="00362C85" w:rsidRDefault="006F7E09">
            <w:r>
              <w:rPr>
                <w:sz w:val="17"/>
              </w:rPr>
              <w:t>S</w:t>
            </w:r>
          </w:p>
        </w:tc>
        <w:tc>
          <w:tcPr>
            <w:tcW w:w="1234" w:type="dxa"/>
          </w:tcPr>
          <w:p w14:paraId="72290734" w14:textId="77777777" w:rsidR="00362C85" w:rsidRDefault="006F7E09">
            <w:r>
              <w:rPr>
                <w:sz w:val="17"/>
              </w:rPr>
              <w:t>.</w:t>
            </w:r>
          </w:p>
        </w:tc>
        <w:tc>
          <w:tcPr>
            <w:tcW w:w="1234" w:type="dxa"/>
          </w:tcPr>
          <w:p w14:paraId="2B064CBA" w14:textId="77777777" w:rsidR="00362C85" w:rsidRDefault="006F7E09">
            <w:r>
              <w:rPr>
                <w:sz w:val="17"/>
              </w:rPr>
              <w:t>.</w:t>
            </w:r>
          </w:p>
        </w:tc>
        <w:tc>
          <w:tcPr>
            <w:tcW w:w="1234" w:type="dxa"/>
          </w:tcPr>
          <w:p w14:paraId="2BBA588F" w14:textId="77777777" w:rsidR="00362C85" w:rsidRDefault="006F7E09">
            <w:r>
              <w:rPr>
                <w:sz w:val="17"/>
              </w:rPr>
              <w:t>#</w:t>
            </w:r>
          </w:p>
        </w:tc>
        <w:tc>
          <w:tcPr>
            <w:tcW w:w="1234" w:type="dxa"/>
          </w:tcPr>
          <w:p w14:paraId="26E42963" w14:textId="77777777" w:rsidR="00362C85" w:rsidRDefault="006F7E09">
            <w:r>
              <w:rPr>
                <w:sz w:val="17"/>
              </w:rPr>
              <w:t>.</w:t>
            </w:r>
          </w:p>
        </w:tc>
        <w:tc>
          <w:tcPr>
            <w:tcW w:w="1234" w:type="dxa"/>
          </w:tcPr>
          <w:p w14:paraId="1A1480BA" w14:textId="77777777" w:rsidR="00362C85" w:rsidRDefault="006F7E09">
            <w:r>
              <w:rPr>
                <w:sz w:val="17"/>
              </w:rPr>
              <w:t>.</w:t>
            </w:r>
          </w:p>
        </w:tc>
      </w:tr>
      <w:tr w:rsidR="00362C85" w14:paraId="75C53DD9" w14:textId="77777777">
        <w:trPr>
          <w:jc w:val="center"/>
        </w:trPr>
        <w:tc>
          <w:tcPr>
            <w:tcW w:w="1234" w:type="dxa"/>
          </w:tcPr>
          <w:p w14:paraId="1BD49DEC" w14:textId="77777777" w:rsidR="00362C85" w:rsidRDefault="006F7E09">
            <w:r>
              <w:rPr>
                <w:sz w:val="17"/>
              </w:rPr>
              <w:t>1</w:t>
            </w:r>
          </w:p>
        </w:tc>
        <w:tc>
          <w:tcPr>
            <w:tcW w:w="1234" w:type="dxa"/>
          </w:tcPr>
          <w:p w14:paraId="46BB1D48" w14:textId="77777777" w:rsidR="00362C85" w:rsidRDefault="006F7E09">
            <w:r>
              <w:rPr>
                <w:sz w:val="17"/>
              </w:rPr>
              <w:t>.</w:t>
            </w:r>
          </w:p>
        </w:tc>
        <w:tc>
          <w:tcPr>
            <w:tcW w:w="1234" w:type="dxa"/>
          </w:tcPr>
          <w:p w14:paraId="135F35FD" w14:textId="77777777" w:rsidR="00362C85" w:rsidRDefault="006F7E09">
            <w:r>
              <w:rPr>
                <w:sz w:val="17"/>
              </w:rPr>
              <w:t>#</w:t>
            </w:r>
          </w:p>
        </w:tc>
        <w:tc>
          <w:tcPr>
            <w:tcW w:w="1234" w:type="dxa"/>
          </w:tcPr>
          <w:p w14:paraId="46A6F4CA" w14:textId="77777777" w:rsidR="00362C85" w:rsidRDefault="006F7E09">
            <w:r>
              <w:rPr>
                <w:sz w:val="17"/>
              </w:rPr>
              <w:t>.</w:t>
            </w:r>
          </w:p>
        </w:tc>
        <w:tc>
          <w:tcPr>
            <w:tcW w:w="1234" w:type="dxa"/>
          </w:tcPr>
          <w:p w14:paraId="0E09C6F9" w14:textId="77777777" w:rsidR="00362C85" w:rsidRDefault="006F7E09">
            <w:r>
              <w:rPr>
                <w:sz w:val="17"/>
              </w:rPr>
              <w:t>#</w:t>
            </w:r>
          </w:p>
        </w:tc>
        <w:tc>
          <w:tcPr>
            <w:tcW w:w="1234" w:type="dxa"/>
          </w:tcPr>
          <w:p w14:paraId="2822ECEA" w14:textId="77777777" w:rsidR="00362C85" w:rsidRDefault="006F7E09">
            <w:r>
              <w:rPr>
                <w:sz w:val="17"/>
              </w:rPr>
              <w:t>.</w:t>
            </w:r>
          </w:p>
        </w:tc>
        <w:tc>
          <w:tcPr>
            <w:tcW w:w="1234" w:type="dxa"/>
          </w:tcPr>
          <w:p w14:paraId="5EE79829" w14:textId="77777777" w:rsidR="00362C85" w:rsidRDefault="006F7E09">
            <w:r>
              <w:rPr>
                <w:sz w:val="17"/>
              </w:rPr>
              <w:t>.</w:t>
            </w:r>
          </w:p>
        </w:tc>
      </w:tr>
      <w:tr w:rsidR="00362C85" w14:paraId="362AD79C" w14:textId="77777777">
        <w:trPr>
          <w:jc w:val="center"/>
        </w:trPr>
        <w:tc>
          <w:tcPr>
            <w:tcW w:w="1234" w:type="dxa"/>
          </w:tcPr>
          <w:p w14:paraId="2AE2AFAF" w14:textId="77777777" w:rsidR="00362C85" w:rsidRDefault="006F7E09">
            <w:r>
              <w:rPr>
                <w:sz w:val="17"/>
              </w:rPr>
              <w:t>2</w:t>
            </w:r>
          </w:p>
        </w:tc>
        <w:tc>
          <w:tcPr>
            <w:tcW w:w="1234" w:type="dxa"/>
          </w:tcPr>
          <w:p w14:paraId="557A9E2C" w14:textId="77777777" w:rsidR="00362C85" w:rsidRDefault="006F7E09">
            <w:r>
              <w:rPr>
                <w:sz w:val="17"/>
              </w:rPr>
              <w:t>.</w:t>
            </w:r>
          </w:p>
        </w:tc>
        <w:tc>
          <w:tcPr>
            <w:tcW w:w="1234" w:type="dxa"/>
          </w:tcPr>
          <w:p w14:paraId="5C12D067" w14:textId="77777777" w:rsidR="00362C85" w:rsidRDefault="006F7E09">
            <w:r>
              <w:rPr>
                <w:sz w:val="17"/>
              </w:rPr>
              <w:t>#</w:t>
            </w:r>
          </w:p>
        </w:tc>
        <w:tc>
          <w:tcPr>
            <w:tcW w:w="1234" w:type="dxa"/>
          </w:tcPr>
          <w:p w14:paraId="58D1F820" w14:textId="77777777" w:rsidR="00362C85" w:rsidRDefault="006F7E09">
            <w:r>
              <w:rPr>
                <w:sz w:val="17"/>
              </w:rPr>
              <w:t>.</w:t>
            </w:r>
          </w:p>
        </w:tc>
        <w:tc>
          <w:tcPr>
            <w:tcW w:w="1234" w:type="dxa"/>
          </w:tcPr>
          <w:p w14:paraId="0A28D55F" w14:textId="77777777" w:rsidR="00362C85" w:rsidRDefault="006F7E09">
            <w:r>
              <w:rPr>
                <w:sz w:val="17"/>
              </w:rPr>
              <w:t>.</w:t>
            </w:r>
          </w:p>
        </w:tc>
        <w:tc>
          <w:tcPr>
            <w:tcW w:w="1234" w:type="dxa"/>
          </w:tcPr>
          <w:p w14:paraId="5B8E46A5" w14:textId="77777777" w:rsidR="00362C85" w:rsidRDefault="006F7E09">
            <w:r>
              <w:rPr>
                <w:sz w:val="17"/>
              </w:rPr>
              <w:t>.</w:t>
            </w:r>
          </w:p>
        </w:tc>
        <w:tc>
          <w:tcPr>
            <w:tcW w:w="1234" w:type="dxa"/>
          </w:tcPr>
          <w:p w14:paraId="7C391D6D" w14:textId="77777777" w:rsidR="00362C85" w:rsidRDefault="006F7E09">
            <w:r>
              <w:rPr>
                <w:sz w:val="17"/>
              </w:rPr>
              <w:t>#</w:t>
            </w:r>
          </w:p>
        </w:tc>
      </w:tr>
      <w:tr w:rsidR="00362C85" w14:paraId="1B7C5BAF" w14:textId="77777777">
        <w:trPr>
          <w:jc w:val="center"/>
        </w:trPr>
        <w:tc>
          <w:tcPr>
            <w:tcW w:w="1234" w:type="dxa"/>
          </w:tcPr>
          <w:p w14:paraId="249E3CA3" w14:textId="77777777" w:rsidR="00362C85" w:rsidRDefault="006F7E09">
            <w:r>
              <w:rPr>
                <w:sz w:val="17"/>
              </w:rPr>
              <w:t>3</w:t>
            </w:r>
          </w:p>
        </w:tc>
        <w:tc>
          <w:tcPr>
            <w:tcW w:w="1234" w:type="dxa"/>
          </w:tcPr>
          <w:p w14:paraId="6588FF32" w14:textId="77777777" w:rsidR="00362C85" w:rsidRDefault="006F7E09">
            <w:r>
              <w:rPr>
                <w:sz w:val="17"/>
              </w:rPr>
              <w:t>.</w:t>
            </w:r>
          </w:p>
        </w:tc>
        <w:tc>
          <w:tcPr>
            <w:tcW w:w="1234" w:type="dxa"/>
          </w:tcPr>
          <w:p w14:paraId="53B31407" w14:textId="77777777" w:rsidR="00362C85" w:rsidRDefault="006F7E09">
            <w:r>
              <w:rPr>
                <w:sz w:val="17"/>
              </w:rPr>
              <w:t>#</w:t>
            </w:r>
          </w:p>
        </w:tc>
        <w:tc>
          <w:tcPr>
            <w:tcW w:w="1234" w:type="dxa"/>
          </w:tcPr>
          <w:p w14:paraId="18143BD8" w14:textId="77777777" w:rsidR="00362C85" w:rsidRDefault="006F7E09">
            <w:r>
              <w:rPr>
                <w:sz w:val="17"/>
              </w:rPr>
              <w:t>#</w:t>
            </w:r>
          </w:p>
        </w:tc>
        <w:tc>
          <w:tcPr>
            <w:tcW w:w="1234" w:type="dxa"/>
          </w:tcPr>
          <w:p w14:paraId="5B488524" w14:textId="77777777" w:rsidR="00362C85" w:rsidRDefault="006F7E09">
            <w:r>
              <w:rPr>
                <w:sz w:val="17"/>
              </w:rPr>
              <w:t>#</w:t>
            </w:r>
          </w:p>
        </w:tc>
        <w:tc>
          <w:tcPr>
            <w:tcW w:w="1234" w:type="dxa"/>
          </w:tcPr>
          <w:p w14:paraId="08288E59" w14:textId="77777777" w:rsidR="00362C85" w:rsidRDefault="006F7E09">
            <w:r>
              <w:rPr>
                <w:sz w:val="17"/>
              </w:rPr>
              <w:t>.</w:t>
            </w:r>
          </w:p>
        </w:tc>
        <w:tc>
          <w:tcPr>
            <w:tcW w:w="1234" w:type="dxa"/>
          </w:tcPr>
          <w:p w14:paraId="16E99EC3" w14:textId="77777777" w:rsidR="00362C85" w:rsidRDefault="006F7E09">
            <w:r>
              <w:rPr>
                <w:sz w:val="17"/>
              </w:rPr>
              <w:t>.</w:t>
            </w:r>
          </w:p>
        </w:tc>
      </w:tr>
      <w:tr w:rsidR="00362C85" w14:paraId="6F341617" w14:textId="77777777">
        <w:trPr>
          <w:jc w:val="center"/>
        </w:trPr>
        <w:tc>
          <w:tcPr>
            <w:tcW w:w="1234" w:type="dxa"/>
          </w:tcPr>
          <w:p w14:paraId="0CD60EEF" w14:textId="77777777" w:rsidR="00362C85" w:rsidRDefault="006F7E09">
            <w:r>
              <w:rPr>
                <w:sz w:val="17"/>
              </w:rPr>
              <w:t>4</w:t>
            </w:r>
          </w:p>
        </w:tc>
        <w:tc>
          <w:tcPr>
            <w:tcW w:w="1234" w:type="dxa"/>
          </w:tcPr>
          <w:p w14:paraId="0B07AFCF" w14:textId="77777777" w:rsidR="00362C85" w:rsidRDefault="006F7E09">
            <w:r>
              <w:rPr>
                <w:sz w:val="17"/>
              </w:rPr>
              <w:t>.</w:t>
            </w:r>
          </w:p>
        </w:tc>
        <w:tc>
          <w:tcPr>
            <w:tcW w:w="1234" w:type="dxa"/>
          </w:tcPr>
          <w:p w14:paraId="40F04887" w14:textId="77777777" w:rsidR="00362C85" w:rsidRDefault="006F7E09">
            <w:r>
              <w:rPr>
                <w:sz w:val="17"/>
              </w:rPr>
              <w:t>.</w:t>
            </w:r>
          </w:p>
        </w:tc>
        <w:tc>
          <w:tcPr>
            <w:tcW w:w="1234" w:type="dxa"/>
          </w:tcPr>
          <w:p w14:paraId="5D1B42F3" w14:textId="77777777" w:rsidR="00362C85" w:rsidRDefault="006F7E09">
            <w:r>
              <w:rPr>
                <w:sz w:val="17"/>
              </w:rPr>
              <w:t>.</w:t>
            </w:r>
          </w:p>
        </w:tc>
        <w:tc>
          <w:tcPr>
            <w:tcW w:w="1234" w:type="dxa"/>
          </w:tcPr>
          <w:p w14:paraId="79E4514B" w14:textId="77777777" w:rsidR="00362C85" w:rsidRDefault="006F7E09">
            <w:r>
              <w:rPr>
                <w:sz w:val="17"/>
              </w:rPr>
              <w:t>#</w:t>
            </w:r>
          </w:p>
        </w:tc>
        <w:tc>
          <w:tcPr>
            <w:tcW w:w="1234" w:type="dxa"/>
          </w:tcPr>
          <w:p w14:paraId="470FB576" w14:textId="77777777" w:rsidR="00362C85" w:rsidRDefault="006F7E09">
            <w:r>
              <w:rPr>
                <w:sz w:val="17"/>
              </w:rPr>
              <w:t>.</w:t>
            </w:r>
          </w:p>
        </w:tc>
        <w:tc>
          <w:tcPr>
            <w:tcW w:w="1234" w:type="dxa"/>
          </w:tcPr>
          <w:p w14:paraId="40B15C70" w14:textId="77777777" w:rsidR="00362C85" w:rsidRDefault="006F7E09">
            <w:r>
              <w:rPr>
                <w:sz w:val="17"/>
              </w:rPr>
              <w:t>.</w:t>
            </w:r>
          </w:p>
        </w:tc>
      </w:tr>
      <w:tr w:rsidR="00362C85" w14:paraId="47B43910" w14:textId="77777777">
        <w:trPr>
          <w:jc w:val="center"/>
        </w:trPr>
        <w:tc>
          <w:tcPr>
            <w:tcW w:w="1234" w:type="dxa"/>
          </w:tcPr>
          <w:p w14:paraId="3C4075A7" w14:textId="77777777" w:rsidR="00362C85" w:rsidRDefault="006F7E09">
            <w:r>
              <w:rPr>
                <w:sz w:val="17"/>
              </w:rPr>
              <w:t>5</w:t>
            </w:r>
          </w:p>
        </w:tc>
        <w:tc>
          <w:tcPr>
            <w:tcW w:w="1234" w:type="dxa"/>
          </w:tcPr>
          <w:p w14:paraId="0FEE66E8" w14:textId="77777777" w:rsidR="00362C85" w:rsidRDefault="006F7E09">
            <w:r>
              <w:rPr>
                <w:sz w:val="17"/>
              </w:rPr>
              <w:t>.</w:t>
            </w:r>
          </w:p>
        </w:tc>
        <w:tc>
          <w:tcPr>
            <w:tcW w:w="1234" w:type="dxa"/>
          </w:tcPr>
          <w:p w14:paraId="47EE8096" w14:textId="77777777" w:rsidR="00362C85" w:rsidRDefault="006F7E09">
            <w:r>
              <w:rPr>
                <w:sz w:val="17"/>
              </w:rPr>
              <w:t>.</w:t>
            </w:r>
          </w:p>
        </w:tc>
        <w:tc>
          <w:tcPr>
            <w:tcW w:w="1234" w:type="dxa"/>
          </w:tcPr>
          <w:p w14:paraId="23C7DE13" w14:textId="77777777" w:rsidR="00362C85" w:rsidRDefault="006F7E09">
            <w:r>
              <w:rPr>
                <w:sz w:val="17"/>
              </w:rPr>
              <w:t>.</w:t>
            </w:r>
          </w:p>
        </w:tc>
        <w:tc>
          <w:tcPr>
            <w:tcW w:w="1234" w:type="dxa"/>
          </w:tcPr>
          <w:p w14:paraId="459F41BD" w14:textId="77777777" w:rsidR="00362C85" w:rsidRDefault="006F7E09">
            <w:r>
              <w:rPr>
                <w:sz w:val="17"/>
              </w:rPr>
              <w:t>.</w:t>
            </w:r>
          </w:p>
        </w:tc>
        <w:tc>
          <w:tcPr>
            <w:tcW w:w="1234" w:type="dxa"/>
          </w:tcPr>
          <w:p w14:paraId="09A9CA67" w14:textId="77777777" w:rsidR="00362C85" w:rsidRDefault="006F7E09">
            <w:r>
              <w:rPr>
                <w:sz w:val="17"/>
              </w:rPr>
              <w:t>.</w:t>
            </w:r>
          </w:p>
        </w:tc>
        <w:tc>
          <w:tcPr>
            <w:tcW w:w="1234" w:type="dxa"/>
          </w:tcPr>
          <w:p w14:paraId="51C6839F" w14:textId="77777777" w:rsidR="00362C85" w:rsidRDefault="006F7E09">
            <w:r>
              <w:rPr>
                <w:sz w:val="17"/>
              </w:rPr>
              <w:t>G</w:t>
            </w:r>
          </w:p>
        </w:tc>
      </w:tr>
    </w:tbl>
    <w:p w14:paraId="67FDED88" w14:textId="6AD70D6A" w:rsidR="00362C85" w:rsidRDefault="006F7E09">
      <w:r>
        <w:t xml:space="preserve">S = start (0,0); G = goal (5,5); # = blocked </w:t>
      </w:r>
      <w:proofErr w:type="gramStart"/>
      <w:r>
        <w:t>cell;=</w:t>
      </w:r>
      <w:proofErr w:type="gramEnd"/>
      <w:r>
        <w:t xml:space="preserve"> free cell. Each legal move has cost 1. The agent can move Up, Down, Left or Right. It cannot move diagonally or enter a blocked cell.</w:t>
      </w:r>
    </w:p>
    <w:p w14:paraId="138E68A1" w14:textId="77777777" w:rsidR="00362C85" w:rsidRDefault="006F7E09">
      <w:pPr>
        <w:pStyle w:val="1"/>
      </w:pPr>
      <w:r>
        <w:t>Assessment Structure</w:t>
      </w:r>
    </w:p>
    <w:tbl>
      <w:tblPr>
        <w:tblStyle w:val="aff0"/>
        <w:tblW w:w="0" w:type="auto"/>
        <w:jc w:val="center"/>
        <w:tblLook w:val="04A0" w:firstRow="1" w:lastRow="0" w:firstColumn="1" w:lastColumn="0" w:noHBand="0" w:noVBand="1"/>
      </w:tblPr>
      <w:tblGrid>
        <w:gridCol w:w="2880"/>
        <w:gridCol w:w="2880"/>
        <w:gridCol w:w="2880"/>
      </w:tblGrid>
      <w:tr w:rsidR="00362C85" w14:paraId="75B1437F" w14:textId="77777777">
        <w:trPr>
          <w:jc w:val="center"/>
        </w:trPr>
        <w:tc>
          <w:tcPr>
            <w:tcW w:w="2880" w:type="dxa"/>
            <w:shd w:val="clear" w:color="auto" w:fill="D9EAF7"/>
          </w:tcPr>
          <w:p w14:paraId="5950A361" w14:textId="77777777" w:rsidR="00362C85" w:rsidRDefault="006F7E09">
            <w:r>
              <w:rPr>
                <w:b/>
                <w:sz w:val="17"/>
              </w:rPr>
              <w:t>Part</w:t>
            </w:r>
          </w:p>
        </w:tc>
        <w:tc>
          <w:tcPr>
            <w:tcW w:w="2880" w:type="dxa"/>
            <w:shd w:val="clear" w:color="auto" w:fill="D9EAF7"/>
          </w:tcPr>
          <w:p w14:paraId="0598B79A" w14:textId="77777777" w:rsidR="00362C85" w:rsidRDefault="006F7E09">
            <w:r>
              <w:rPr>
                <w:b/>
                <w:sz w:val="17"/>
              </w:rPr>
              <w:t>Weight</w:t>
            </w:r>
          </w:p>
        </w:tc>
        <w:tc>
          <w:tcPr>
            <w:tcW w:w="2880" w:type="dxa"/>
            <w:shd w:val="clear" w:color="auto" w:fill="D9EAF7"/>
          </w:tcPr>
          <w:p w14:paraId="4EC84FFC" w14:textId="77777777" w:rsidR="00362C85" w:rsidRDefault="006F7E09">
            <w:r>
              <w:rPr>
                <w:b/>
                <w:sz w:val="17"/>
              </w:rPr>
              <w:t>Evidence</w:t>
            </w:r>
          </w:p>
        </w:tc>
      </w:tr>
      <w:tr w:rsidR="00362C85" w14:paraId="1F3E110F" w14:textId="77777777">
        <w:trPr>
          <w:jc w:val="center"/>
        </w:trPr>
        <w:tc>
          <w:tcPr>
            <w:tcW w:w="2880" w:type="dxa"/>
          </w:tcPr>
          <w:p w14:paraId="2C774DE2" w14:textId="77777777" w:rsidR="00362C85" w:rsidRDefault="006F7E09">
            <w:r>
              <w:rPr>
                <w:sz w:val="17"/>
              </w:rPr>
              <w:t>A. Problem formulation</w:t>
            </w:r>
          </w:p>
        </w:tc>
        <w:tc>
          <w:tcPr>
            <w:tcW w:w="2880" w:type="dxa"/>
          </w:tcPr>
          <w:p w14:paraId="77F39C68" w14:textId="77777777" w:rsidR="00362C85" w:rsidRDefault="006F7E09">
            <w:r>
              <w:rPr>
                <w:sz w:val="17"/>
              </w:rPr>
              <w:t>2%</w:t>
            </w:r>
          </w:p>
        </w:tc>
        <w:tc>
          <w:tcPr>
            <w:tcW w:w="2880" w:type="dxa"/>
          </w:tcPr>
          <w:p w14:paraId="57C442A8" w14:textId="77777777" w:rsidR="00362C85" w:rsidRDefault="006F7E09">
            <w:r>
              <w:rPr>
                <w:sz w:val="17"/>
              </w:rPr>
              <w:t>Completed search model</w:t>
            </w:r>
          </w:p>
        </w:tc>
      </w:tr>
      <w:tr w:rsidR="00362C85" w14:paraId="1F627576" w14:textId="77777777">
        <w:trPr>
          <w:jc w:val="center"/>
        </w:trPr>
        <w:tc>
          <w:tcPr>
            <w:tcW w:w="2880" w:type="dxa"/>
          </w:tcPr>
          <w:p w14:paraId="2B2120C0" w14:textId="77777777" w:rsidR="00362C85" w:rsidRDefault="006F7E09">
            <w:r>
              <w:rPr>
                <w:sz w:val="17"/>
              </w:rPr>
              <w:t>B. Search comparison</w:t>
            </w:r>
          </w:p>
        </w:tc>
        <w:tc>
          <w:tcPr>
            <w:tcW w:w="2880" w:type="dxa"/>
          </w:tcPr>
          <w:p w14:paraId="30F23759" w14:textId="77777777" w:rsidR="00362C85" w:rsidRDefault="006F7E09">
            <w:r>
              <w:rPr>
                <w:sz w:val="17"/>
              </w:rPr>
              <w:t>3%</w:t>
            </w:r>
          </w:p>
        </w:tc>
        <w:tc>
          <w:tcPr>
            <w:tcW w:w="2880" w:type="dxa"/>
          </w:tcPr>
          <w:p w14:paraId="574223C1" w14:textId="77777777" w:rsidR="00362C85" w:rsidRDefault="006F7E09">
            <w:r>
              <w:rPr>
                <w:sz w:val="17"/>
              </w:rPr>
              <w:t>DFS/BFS/UCS/A* results</w:t>
            </w:r>
          </w:p>
        </w:tc>
      </w:tr>
      <w:tr w:rsidR="00362C85" w14:paraId="41AE5D00" w14:textId="77777777">
        <w:trPr>
          <w:jc w:val="center"/>
        </w:trPr>
        <w:tc>
          <w:tcPr>
            <w:tcW w:w="2880" w:type="dxa"/>
          </w:tcPr>
          <w:p w14:paraId="1F40FB3F" w14:textId="77777777" w:rsidR="00362C85" w:rsidRDefault="006F7E09">
            <w:r>
              <w:rPr>
                <w:sz w:val="17"/>
              </w:rPr>
              <w:t>C. Heuristic analysis</w:t>
            </w:r>
          </w:p>
        </w:tc>
        <w:tc>
          <w:tcPr>
            <w:tcW w:w="2880" w:type="dxa"/>
          </w:tcPr>
          <w:p w14:paraId="1AF36F63" w14:textId="77777777" w:rsidR="00362C85" w:rsidRDefault="006F7E09">
            <w:r>
              <w:rPr>
                <w:sz w:val="17"/>
              </w:rPr>
              <w:t>2%</w:t>
            </w:r>
          </w:p>
        </w:tc>
        <w:tc>
          <w:tcPr>
            <w:tcW w:w="2880" w:type="dxa"/>
          </w:tcPr>
          <w:p w14:paraId="0804F818" w14:textId="77777777" w:rsidR="00362C85" w:rsidRDefault="006F7E09">
            <w:r>
              <w:rPr>
                <w:sz w:val="17"/>
              </w:rPr>
              <w:t>Five-state calculations</w:t>
            </w:r>
          </w:p>
        </w:tc>
      </w:tr>
      <w:tr w:rsidR="00362C85" w14:paraId="3CF37618" w14:textId="77777777">
        <w:trPr>
          <w:jc w:val="center"/>
        </w:trPr>
        <w:tc>
          <w:tcPr>
            <w:tcW w:w="2880" w:type="dxa"/>
          </w:tcPr>
          <w:p w14:paraId="5932B040" w14:textId="77777777" w:rsidR="00362C85" w:rsidRDefault="006F7E09">
            <w:r>
              <w:rPr>
                <w:sz w:val="17"/>
              </w:rPr>
              <w:t>D. Python practical</w:t>
            </w:r>
          </w:p>
        </w:tc>
        <w:tc>
          <w:tcPr>
            <w:tcW w:w="2880" w:type="dxa"/>
          </w:tcPr>
          <w:p w14:paraId="08A06CA2" w14:textId="77777777" w:rsidR="00362C85" w:rsidRDefault="006F7E09">
            <w:r>
              <w:rPr>
                <w:sz w:val="17"/>
              </w:rPr>
              <w:t>4%</w:t>
            </w:r>
          </w:p>
        </w:tc>
        <w:tc>
          <w:tcPr>
            <w:tcW w:w="2880" w:type="dxa"/>
          </w:tcPr>
          <w:p w14:paraId="0D742D1D" w14:textId="77777777" w:rsidR="00362C85" w:rsidRDefault="006F7E09">
            <w:r>
              <w:rPr>
                <w:sz w:val="17"/>
              </w:rPr>
              <w:t>Working code + experiments</w:t>
            </w:r>
          </w:p>
        </w:tc>
      </w:tr>
      <w:tr w:rsidR="00362C85" w14:paraId="21CDCB48" w14:textId="77777777">
        <w:trPr>
          <w:jc w:val="center"/>
        </w:trPr>
        <w:tc>
          <w:tcPr>
            <w:tcW w:w="2880" w:type="dxa"/>
          </w:tcPr>
          <w:p w14:paraId="63065846" w14:textId="77777777" w:rsidR="00362C85" w:rsidRDefault="006F7E09">
            <w:r>
              <w:rPr>
                <w:sz w:val="17"/>
              </w:rPr>
              <w:t>E. Technical analysis</w:t>
            </w:r>
          </w:p>
        </w:tc>
        <w:tc>
          <w:tcPr>
            <w:tcW w:w="2880" w:type="dxa"/>
          </w:tcPr>
          <w:p w14:paraId="0575624E" w14:textId="77777777" w:rsidR="00362C85" w:rsidRDefault="006F7E09">
            <w:r>
              <w:rPr>
                <w:sz w:val="17"/>
              </w:rPr>
              <w:t>1%</w:t>
            </w:r>
          </w:p>
        </w:tc>
        <w:tc>
          <w:tcPr>
            <w:tcW w:w="2880" w:type="dxa"/>
          </w:tcPr>
          <w:p w14:paraId="0348FAE5" w14:textId="77777777" w:rsidR="00362C85" w:rsidRDefault="006F7E09">
            <w:r>
              <w:rPr>
                <w:sz w:val="17"/>
              </w:rPr>
              <w:t>Evidence-based interpretation</w:t>
            </w:r>
          </w:p>
        </w:tc>
      </w:tr>
      <w:tr w:rsidR="00362C85" w14:paraId="0C9079A7" w14:textId="77777777">
        <w:trPr>
          <w:jc w:val="center"/>
        </w:trPr>
        <w:tc>
          <w:tcPr>
            <w:tcW w:w="2880" w:type="dxa"/>
          </w:tcPr>
          <w:p w14:paraId="6EFC4373" w14:textId="77777777" w:rsidR="00362C85" w:rsidRDefault="006F7E09">
            <w:r>
              <w:rPr>
                <w:sz w:val="17"/>
              </w:rPr>
              <w:t>F. Philosophical analysis</w:t>
            </w:r>
          </w:p>
        </w:tc>
        <w:tc>
          <w:tcPr>
            <w:tcW w:w="2880" w:type="dxa"/>
          </w:tcPr>
          <w:p w14:paraId="5EB48FC2" w14:textId="77777777" w:rsidR="00362C85" w:rsidRDefault="006F7E09">
            <w:r>
              <w:rPr>
                <w:sz w:val="17"/>
              </w:rPr>
              <w:t>3%</w:t>
            </w:r>
          </w:p>
        </w:tc>
        <w:tc>
          <w:tcPr>
            <w:tcW w:w="2880" w:type="dxa"/>
          </w:tcPr>
          <w:p w14:paraId="4FFBDE6A" w14:textId="77777777" w:rsidR="00362C85" w:rsidRDefault="006F7E09">
            <w:r>
              <w:rPr>
                <w:sz w:val="17"/>
              </w:rPr>
              <w:t>Argument matrix + synthesis</w:t>
            </w:r>
          </w:p>
        </w:tc>
      </w:tr>
      <w:tr w:rsidR="00362C85" w14:paraId="56CC0C1D" w14:textId="77777777">
        <w:trPr>
          <w:jc w:val="center"/>
        </w:trPr>
        <w:tc>
          <w:tcPr>
            <w:tcW w:w="2880" w:type="dxa"/>
          </w:tcPr>
          <w:p w14:paraId="1D97B9C9" w14:textId="77777777" w:rsidR="00362C85" w:rsidRDefault="006F7E09">
            <w:r>
              <w:rPr>
                <w:sz w:val="17"/>
              </w:rPr>
              <w:t>TOTAL</w:t>
            </w:r>
          </w:p>
        </w:tc>
        <w:tc>
          <w:tcPr>
            <w:tcW w:w="2880" w:type="dxa"/>
          </w:tcPr>
          <w:p w14:paraId="60BF1DBF" w14:textId="77777777" w:rsidR="00362C85" w:rsidRDefault="006F7E09">
            <w:r>
              <w:rPr>
                <w:sz w:val="17"/>
              </w:rPr>
              <w:t>15%</w:t>
            </w:r>
          </w:p>
        </w:tc>
        <w:tc>
          <w:tcPr>
            <w:tcW w:w="2880" w:type="dxa"/>
          </w:tcPr>
          <w:p w14:paraId="1EE51E67" w14:textId="77777777" w:rsidR="00362C85" w:rsidRDefault="00362C85"/>
        </w:tc>
      </w:tr>
    </w:tbl>
    <w:p w14:paraId="6CF9A54D" w14:textId="77777777" w:rsidR="00362C85" w:rsidRDefault="006F7E09">
      <w:pPr>
        <w:pStyle w:val="1"/>
      </w:pPr>
      <w:r>
        <w:t>A. Problem Formulation — 2%</w:t>
      </w:r>
    </w:p>
    <w:tbl>
      <w:tblPr>
        <w:tblStyle w:val="aff0"/>
        <w:tblW w:w="0" w:type="auto"/>
        <w:jc w:val="center"/>
        <w:tblLook w:val="04A0" w:firstRow="1" w:lastRow="0" w:firstColumn="1" w:lastColumn="0" w:noHBand="0" w:noVBand="1"/>
      </w:tblPr>
      <w:tblGrid>
        <w:gridCol w:w="2880"/>
        <w:gridCol w:w="2880"/>
        <w:gridCol w:w="2880"/>
      </w:tblGrid>
      <w:tr w:rsidR="00362C85" w14:paraId="689B99FC" w14:textId="77777777">
        <w:trPr>
          <w:jc w:val="center"/>
        </w:trPr>
        <w:tc>
          <w:tcPr>
            <w:tcW w:w="2880" w:type="dxa"/>
            <w:shd w:val="clear" w:color="auto" w:fill="D9EAF7"/>
          </w:tcPr>
          <w:p w14:paraId="404762F9" w14:textId="77777777" w:rsidR="00362C85" w:rsidRDefault="006F7E09">
            <w:r>
              <w:rPr>
                <w:b/>
                <w:sz w:val="17"/>
              </w:rPr>
              <w:t>Question</w:t>
            </w:r>
          </w:p>
        </w:tc>
        <w:tc>
          <w:tcPr>
            <w:tcW w:w="2880" w:type="dxa"/>
            <w:shd w:val="clear" w:color="auto" w:fill="D9EAF7"/>
          </w:tcPr>
          <w:p w14:paraId="0DACC8CC" w14:textId="77777777" w:rsidR="00362C85" w:rsidRDefault="006F7E09">
            <w:r>
              <w:rPr>
                <w:b/>
                <w:sz w:val="17"/>
              </w:rPr>
              <w:t>Your answer</w:t>
            </w:r>
          </w:p>
        </w:tc>
        <w:tc>
          <w:tcPr>
            <w:tcW w:w="2880" w:type="dxa"/>
            <w:shd w:val="clear" w:color="auto" w:fill="D9EAF7"/>
          </w:tcPr>
          <w:p w14:paraId="389FE186" w14:textId="77777777" w:rsidR="00362C85" w:rsidRDefault="006F7E09">
            <w:r>
              <w:rPr>
                <w:b/>
                <w:sz w:val="17"/>
              </w:rPr>
              <w:t>Evidence/calculation</w:t>
            </w:r>
          </w:p>
        </w:tc>
      </w:tr>
      <w:tr w:rsidR="00362C85" w14:paraId="4588FCEF" w14:textId="77777777">
        <w:trPr>
          <w:jc w:val="center"/>
        </w:trPr>
        <w:tc>
          <w:tcPr>
            <w:tcW w:w="2880" w:type="dxa"/>
          </w:tcPr>
          <w:p w14:paraId="346F3D40" w14:textId="77777777" w:rsidR="00362C85" w:rsidRDefault="006F7E09">
            <w:r>
              <w:t xml:space="preserve"> </w:t>
            </w:r>
          </w:p>
        </w:tc>
        <w:tc>
          <w:tcPr>
            <w:tcW w:w="2880" w:type="dxa"/>
          </w:tcPr>
          <w:p w14:paraId="2A8D9EE3" w14:textId="77777777" w:rsidR="00362C85" w:rsidRDefault="006F7E09">
            <w:r>
              <w:t xml:space="preserve"> </w:t>
            </w:r>
          </w:p>
        </w:tc>
        <w:tc>
          <w:tcPr>
            <w:tcW w:w="2880" w:type="dxa"/>
          </w:tcPr>
          <w:p w14:paraId="16152DC1" w14:textId="77777777" w:rsidR="00362C85" w:rsidRDefault="006F7E09">
            <w:r>
              <w:t xml:space="preserve"> </w:t>
            </w:r>
          </w:p>
        </w:tc>
      </w:tr>
      <w:tr w:rsidR="00362C85" w14:paraId="07FCCE61" w14:textId="77777777">
        <w:trPr>
          <w:jc w:val="center"/>
        </w:trPr>
        <w:tc>
          <w:tcPr>
            <w:tcW w:w="2880" w:type="dxa"/>
          </w:tcPr>
          <w:p w14:paraId="335C4307" w14:textId="77777777" w:rsidR="00362C85" w:rsidRDefault="006F7E09">
            <w:r>
              <w:t xml:space="preserve"> </w:t>
            </w:r>
          </w:p>
        </w:tc>
        <w:tc>
          <w:tcPr>
            <w:tcW w:w="2880" w:type="dxa"/>
          </w:tcPr>
          <w:p w14:paraId="75843417" w14:textId="77777777" w:rsidR="00362C85" w:rsidRDefault="006F7E09">
            <w:r>
              <w:t xml:space="preserve"> </w:t>
            </w:r>
          </w:p>
        </w:tc>
        <w:tc>
          <w:tcPr>
            <w:tcW w:w="2880" w:type="dxa"/>
          </w:tcPr>
          <w:p w14:paraId="6BCF3A4F" w14:textId="77777777" w:rsidR="00362C85" w:rsidRDefault="006F7E09">
            <w:r>
              <w:t xml:space="preserve"> </w:t>
            </w:r>
          </w:p>
        </w:tc>
      </w:tr>
      <w:tr w:rsidR="00362C85" w14:paraId="78C5E3DD" w14:textId="77777777">
        <w:trPr>
          <w:jc w:val="center"/>
        </w:trPr>
        <w:tc>
          <w:tcPr>
            <w:tcW w:w="2880" w:type="dxa"/>
          </w:tcPr>
          <w:p w14:paraId="08862573" w14:textId="77777777" w:rsidR="00362C85" w:rsidRDefault="006F7E09">
            <w:r>
              <w:t xml:space="preserve"> </w:t>
            </w:r>
          </w:p>
        </w:tc>
        <w:tc>
          <w:tcPr>
            <w:tcW w:w="2880" w:type="dxa"/>
          </w:tcPr>
          <w:p w14:paraId="1D5767D3" w14:textId="77777777" w:rsidR="00362C85" w:rsidRDefault="006F7E09">
            <w:r>
              <w:t xml:space="preserve"> </w:t>
            </w:r>
          </w:p>
        </w:tc>
        <w:tc>
          <w:tcPr>
            <w:tcW w:w="2880" w:type="dxa"/>
          </w:tcPr>
          <w:p w14:paraId="3D36C239" w14:textId="77777777" w:rsidR="00362C85" w:rsidRDefault="006F7E09">
            <w:r>
              <w:t xml:space="preserve"> </w:t>
            </w:r>
          </w:p>
        </w:tc>
      </w:tr>
      <w:tr w:rsidR="00362C85" w14:paraId="52CB7815" w14:textId="77777777">
        <w:trPr>
          <w:jc w:val="center"/>
        </w:trPr>
        <w:tc>
          <w:tcPr>
            <w:tcW w:w="2880" w:type="dxa"/>
          </w:tcPr>
          <w:p w14:paraId="5AC38959" w14:textId="77777777" w:rsidR="00362C85" w:rsidRDefault="006F7E09">
            <w:r>
              <w:t xml:space="preserve"> </w:t>
            </w:r>
          </w:p>
        </w:tc>
        <w:tc>
          <w:tcPr>
            <w:tcW w:w="2880" w:type="dxa"/>
          </w:tcPr>
          <w:p w14:paraId="1A79031C" w14:textId="77777777" w:rsidR="00362C85" w:rsidRDefault="006F7E09">
            <w:r>
              <w:t xml:space="preserve"> </w:t>
            </w:r>
          </w:p>
        </w:tc>
        <w:tc>
          <w:tcPr>
            <w:tcW w:w="2880" w:type="dxa"/>
          </w:tcPr>
          <w:p w14:paraId="2F79129A" w14:textId="77777777" w:rsidR="00362C85" w:rsidRDefault="006F7E09">
            <w:r>
              <w:t xml:space="preserve"> </w:t>
            </w:r>
          </w:p>
        </w:tc>
      </w:tr>
      <w:tr w:rsidR="00362C85" w14:paraId="65C65645" w14:textId="77777777">
        <w:trPr>
          <w:jc w:val="center"/>
        </w:trPr>
        <w:tc>
          <w:tcPr>
            <w:tcW w:w="2880" w:type="dxa"/>
          </w:tcPr>
          <w:p w14:paraId="62CAAB2C" w14:textId="77777777" w:rsidR="00362C85" w:rsidRDefault="006F7E09">
            <w:r>
              <w:t xml:space="preserve"> </w:t>
            </w:r>
          </w:p>
        </w:tc>
        <w:tc>
          <w:tcPr>
            <w:tcW w:w="2880" w:type="dxa"/>
          </w:tcPr>
          <w:p w14:paraId="1415A642" w14:textId="77777777" w:rsidR="00362C85" w:rsidRDefault="006F7E09">
            <w:r>
              <w:t xml:space="preserve"> </w:t>
            </w:r>
          </w:p>
        </w:tc>
        <w:tc>
          <w:tcPr>
            <w:tcW w:w="2880" w:type="dxa"/>
          </w:tcPr>
          <w:p w14:paraId="1D97DB57" w14:textId="77777777" w:rsidR="00362C85" w:rsidRDefault="006F7E09">
            <w:r>
              <w:t xml:space="preserve"> </w:t>
            </w:r>
          </w:p>
        </w:tc>
      </w:tr>
      <w:tr w:rsidR="00362C85" w14:paraId="0A674908" w14:textId="77777777">
        <w:trPr>
          <w:jc w:val="center"/>
        </w:trPr>
        <w:tc>
          <w:tcPr>
            <w:tcW w:w="2880" w:type="dxa"/>
          </w:tcPr>
          <w:p w14:paraId="04E881B7" w14:textId="77777777" w:rsidR="00362C85" w:rsidRDefault="006F7E09">
            <w:r>
              <w:t xml:space="preserve"> </w:t>
            </w:r>
          </w:p>
        </w:tc>
        <w:tc>
          <w:tcPr>
            <w:tcW w:w="2880" w:type="dxa"/>
          </w:tcPr>
          <w:p w14:paraId="66C50B7E" w14:textId="77777777" w:rsidR="00362C85" w:rsidRDefault="006F7E09">
            <w:r>
              <w:t xml:space="preserve"> </w:t>
            </w:r>
          </w:p>
        </w:tc>
        <w:tc>
          <w:tcPr>
            <w:tcW w:w="2880" w:type="dxa"/>
          </w:tcPr>
          <w:p w14:paraId="3056BB96" w14:textId="77777777" w:rsidR="00362C85" w:rsidRDefault="006F7E09">
            <w:r>
              <w:t xml:space="preserve"> </w:t>
            </w:r>
          </w:p>
        </w:tc>
      </w:tr>
      <w:tr w:rsidR="00362C85" w14:paraId="2F996A23" w14:textId="77777777">
        <w:trPr>
          <w:jc w:val="center"/>
        </w:trPr>
        <w:tc>
          <w:tcPr>
            <w:tcW w:w="2880" w:type="dxa"/>
          </w:tcPr>
          <w:p w14:paraId="37695BB9" w14:textId="77777777" w:rsidR="00362C85" w:rsidRDefault="006F7E09">
            <w:r>
              <w:t>What is the initial state?</w:t>
            </w:r>
          </w:p>
        </w:tc>
        <w:tc>
          <w:tcPr>
            <w:tcW w:w="2880" w:type="dxa"/>
          </w:tcPr>
          <w:p w14:paraId="5FF09B4D" w14:textId="50DAB061" w:rsidR="00362C85" w:rsidRDefault="00AE7C4B">
            <w:r>
              <w:t>Start (0;0)</w:t>
            </w:r>
          </w:p>
        </w:tc>
        <w:tc>
          <w:tcPr>
            <w:tcW w:w="2880" w:type="dxa"/>
          </w:tcPr>
          <w:p w14:paraId="2C82C3AC" w14:textId="77777777" w:rsidR="00362C85" w:rsidRDefault="00362C85"/>
        </w:tc>
      </w:tr>
      <w:tr w:rsidR="00362C85" w14:paraId="08ED0D85" w14:textId="77777777">
        <w:trPr>
          <w:jc w:val="center"/>
        </w:trPr>
        <w:tc>
          <w:tcPr>
            <w:tcW w:w="2880" w:type="dxa"/>
          </w:tcPr>
          <w:p w14:paraId="2B899396" w14:textId="77777777" w:rsidR="00362C85" w:rsidRDefault="006F7E09">
            <w:r>
              <w:t>What is the goal test?</w:t>
            </w:r>
          </w:p>
        </w:tc>
        <w:tc>
          <w:tcPr>
            <w:tcW w:w="2880" w:type="dxa"/>
          </w:tcPr>
          <w:p w14:paraId="57EFB749" w14:textId="1FB2C57D" w:rsidR="00362C85" w:rsidRDefault="00AE7C4B">
            <w:r>
              <w:t>Goal (5;5)</w:t>
            </w:r>
          </w:p>
        </w:tc>
        <w:tc>
          <w:tcPr>
            <w:tcW w:w="2880" w:type="dxa"/>
          </w:tcPr>
          <w:p w14:paraId="22574489" w14:textId="77777777" w:rsidR="00362C85" w:rsidRDefault="00362C85"/>
        </w:tc>
      </w:tr>
      <w:tr w:rsidR="00362C85" w14:paraId="2339DB35" w14:textId="77777777">
        <w:trPr>
          <w:jc w:val="center"/>
        </w:trPr>
        <w:tc>
          <w:tcPr>
            <w:tcW w:w="2880" w:type="dxa"/>
          </w:tcPr>
          <w:p w14:paraId="092C6151" w14:textId="77777777" w:rsidR="00362C85" w:rsidRDefault="006F7E09">
            <w:r>
              <w:t>What actions are legal?</w:t>
            </w:r>
          </w:p>
        </w:tc>
        <w:tc>
          <w:tcPr>
            <w:tcW w:w="2880" w:type="dxa"/>
          </w:tcPr>
          <w:p w14:paraId="069E042C" w14:textId="34AE83BD" w:rsidR="00362C85" w:rsidRDefault="00AE7C4B">
            <w:r>
              <w:t>Actions: left, right, up, down.</w:t>
            </w:r>
            <w:r>
              <w:br/>
              <w:t>Can’t move: # = blocked cell</w:t>
            </w:r>
            <w:r w:rsidR="00925A64">
              <w:t>, diagonally</w:t>
            </w:r>
          </w:p>
        </w:tc>
        <w:tc>
          <w:tcPr>
            <w:tcW w:w="2880" w:type="dxa"/>
          </w:tcPr>
          <w:p w14:paraId="7712B1BF" w14:textId="77777777" w:rsidR="00362C85" w:rsidRDefault="00362C85"/>
        </w:tc>
      </w:tr>
      <w:tr w:rsidR="00362C85" w14:paraId="38B85992" w14:textId="77777777">
        <w:trPr>
          <w:jc w:val="center"/>
        </w:trPr>
        <w:tc>
          <w:tcPr>
            <w:tcW w:w="2880" w:type="dxa"/>
          </w:tcPr>
          <w:p w14:paraId="7D9B4C9A" w14:textId="77777777" w:rsidR="00362C85" w:rsidRDefault="006F7E09">
            <w:r>
              <w:lastRenderedPageBreak/>
              <w:t>What is the transition model?</w:t>
            </w:r>
          </w:p>
        </w:tc>
        <w:tc>
          <w:tcPr>
            <w:tcW w:w="2880" w:type="dxa"/>
          </w:tcPr>
          <w:p w14:paraId="49D6B3AB" w14:textId="67FB2A4A" w:rsidR="00362C85" w:rsidRDefault="00925A64">
            <w:r>
              <w:t>TSP AI model</w:t>
            </w:r>
          </w:p>
        </w:tc>
        <w:tc>
          <w:tcPr>
            <w:tcW w:w="2880" w:type="dxa"/>
          </w:tcPr>
          <w:p w14:paraId="4CB78D66" w14:textId="70C55003" w:rsidR="00362C85" w:rsidRDefault="00656CC6">
            <w:r>
              <w:t xml:space="preserve">Searching </w:t>
            </w:r>
            <w:r w:rsidR="00C15272">
              <w:t>most cheap path</w:t>
            </w:r>
          </w:p>
        </w:tc>
      </w:tr>
      <w:tr w:rsidR="00362C85" w14:paraId="35766338" w14:textId="77777777">
        <w:trPr>
          <w:jc w:val="center"/>
        </w:trPr>
        <w:tc>
          <w:tcPr>
            <w:tcW w:w="2880" w:type="dxa"/>
          </w:tcPr>
          <w:p w14:paraId="135115E0" w14:textId="77777777" w:rsidR="00362C85" w:rsidRDefault="006F7E09">
            <w:r>
              <w:t>What is the cost of one action?</w:t>
            </w:r>
          </w:p>
        </w:tc>
        <w:tc>
          <w:tcPr>
            <w:tcW w:w="2880" w:type="dxa"/>
          </w:tcPr>
          <w:p w14:paraId="28C0F211" w14:textId="384E9394" w:rsidR="00362C85" w:rsidRDefault="00AE7C4B">
            <w:r>
              <w:t>Each legal move has cost 1</w:t>
            </w:r>
          </w:p>
        </w:tc>
        <w:tc>
          <w:tcPr>
            <w:tcW w:w="2880" w:type="dxa"/>
          </w:tcPr>
          <w:p w14:paraId="0D1338CA" w14:textId="5776BA11" w:rsidR="00362C85" w:rsidRDefault="00C15272">
            <w:r>
              <w:t>Every path has 1 cost</w:t>
            </w:r>
          </w:p>
        </w:tc>
      </w:tr>
      <w:tr w:rsidR="00362C85" w14:paraId="61E2F3B6" w14:textId="77777777">
        <w:trPr>
          <w:jc w:val="center"/>
        </w:trPr>
        <w:tc>
          <w:tcPr>
            <w:tcW w:w="2880" w:type="dxa"/>
          </w:tcPr>
          <w:p w14:paraId="19C919E9" w14:textId="77777777" w:rsidR="00362C85" w:rsidRDefault="006F7E09">
            <w:r>
              <w:t>What makes a path a valid solution?</w:t>
            </w:r>
          </w:p>
        </w:tc>
        <w:tc>
          <w:tcPr>
            <w:tcW w:w="2880" w:type="dxa"/>
          </w:tcPr>
          <w:p w14:paraId="52F3CCD2" w14:textId="70F4F085" w:rsidR="00362C85" w:rsidRDefault="00925A64">
            <w:r w:rsidRPr="00925A64">
              <w:t>Reaching the goal thought allowed actions</w:t>
            </w:r>
          </w:p>
        </w:tc>
        <w:tc>
          <w:tcPr>
            <w:tcW w:w="2880" w:type="dxa"/>
          </w:tcPr>
          <w:p w14:paraId="6E057193" w14:textId="1C7E7DC7" w:rsidR="00362C85" w:rsidRDefault="00C15272">
            <w:r>
              <w:t xml:space="preserve">Reaching the goal moving possible ways - up, down, left, right. Can not </w:t>
            </w:r>
            <w:proofErr w:type="gramStart"/>
            <w:r>
              <w:t>move :</w:t>
            </w:r>
            <w:proofErr w:type="gramEnd"/>
            <w:r>
              <w:t xml:space="preserve"> </w:t>
            </w:r>
            <w:proofErr w:type="gramStart"/>
            <w:r>
              <w:t>diagonally ,</w:t>
            </w:r>
            <w:proofErr w:type="gramEnd"/>
            <w:r>
              <w:t xml:space="preserve"> blocked cells: # and not possible ways: (-1,0) and etc.</w:t>
            </w:r>
          </w:p>
        </w:tc>
      </w:tr>
    </w:tbl>
    <w:p w14:paraId="5AAC68C1" w14:textId="77777777" w:rsidR="00362C85" w:rsidRDefault="006F7E09">
      <w:pPr>
        <w:pStyle w:val="1"/>
      </w:pPr>
      <w:r>
        <w:t>B. Search Comparison — 3%</w:t>
      </w:r>
    </w:p>
    <w:p w14:paraId="233B9393" w14:textId="77777777" w:rsidR="00362C85" w:rsidRDefault="006F7E09">
      <w:r>
        <w:t>Manually trace or implement each algorithm on exactly the same grid. Record the first solution returned and the number of expanded states.</w:t>
      </w:r>
    </w:p>
    <w:p w14:paraId="056D21C8" w14:textId="21177416" w:rsidR="00925A64" w:rsidRDefault="00925A64">
      <w:r>
        <w:t xml:space="preserve">BFS algorithm – </w:t>
      </w:r>
      <w:hyperlink r:id="rId6" w:history="1">
        <w:proofErr w:type="spellStart"/>
        <w:r w:rsidRPr="00656CC6">
          <w:rPr>
            <w:rStyle w:val="aff8"/>
          </w:rPr>
          <w:t>Github_BFS</w:t>
        </w:r>
        <w:proofErr w:type="spellEnd"/>
      </w:hyperlink>
    </w:p>
    <w:p w14:paraId="74F66264" w14:textId="79F9482D" w:rsidR="00925A64" w:rsidRDefault="00925A64">
      <w:r>
        <w:t xml:space="preserve">DFS algorithm – </w:t>
      </w:r>
      <w:hyperlink r:id="rId7" w:history="1">
        <w:proofErr w:type="spellStart"/>
        <w:r w:rsidRPr="00A138A8">
          <w:rPr>
            <w:rStyle w:val="aff8"/>
          </w:rPr>
          <w:t>Github_DFS</w:t>
        </w:r>
        <w:proofErr w:type="spellEnd"/>
      </w:hyperlink>
    </w:p>
    <w:p w14:paraId="789D5F33" w14:textId="30E12726" w:rsidR="00925A64" w:rsidRDefault="00925A64">
      <w:r>
        <w:t xml:space="preserve">UCS algorithm – </w:t>
      </w:r>
      <w:hyperlink r:id="rId8" w:history="1">
        <w:proofErr w:type="spellStart"/>
        <w:r w:rsidRPr="00C8210D">
          <w:rPr>
            <w:rStyle w:val="aff8"/>
          </w:rPr>
          <w:t>Github_UCS</w:t>
        </w:r>
        <w:proofErr w:type="spellEnd"/>
      </w:hyperlink>
      <w:r w:rsidR="00F36479">
        <w:t xml:space="preserve"> </w:t>
      </w:r>
    </w:p>
    <w:p w14:paraId="2ECF7A41" w14:textId="1D8334AA" w:rsidR="00925A64" w:rsidRDefault="00925A64">
      <w:r>
        <w:t xml:space="preserve">A* algorithm – </w:t>
      </w:r>
      <w:hyperlink r:id="rId9" w:history="1">
        <w:proofErr w:type="spellStart"/>
        <w:r w:rsidRPr="00532F9F">
          <w:rPr>
            <w:rStyle w:val="aff8"/>
          </w:rPr>
          <w:t>Github_A</w:t>
        </w:r>
        <w:proofErr w:type="spellEnd"/>
        <w:r w:rsidRPr="00532F9F">
          <w:rPr>
            <w:rStyle w:val="aff8"/>
          </w:rPr>
          <w:t>*</w:t>
        </w:r>
      </w:hyperlink>
    </w:p>
    <w:tbl>
      <w:tblPr>
        <w:tblStyle w:val="aff0"/>
        <w:tblW w:w="0" w:type="auto"/>
        <w:jc w:val="center"/>
        <w:tblLook w:val="04A0" w:firstRow="1" w:lastRow="0" w:firstColumn="1" w:lastColumn="0" w:noHBand="0" w:noVBand="1"/>
      </w:tblPr>
      <w:tblGrid>
        <w:gridCol w:w="1440"/>
        <w:gridCol w:w="1440"/>
        <w:gridCol w:w="1440"/>
        <w:gridCol w:w="1440"/>
        <w:gridCol w:w="1470"/>
        <w:gridCol w:w="1410"/>
      </w:tblGrid>
      <w:tr w:rsidR="00362C85" w14:paraId="1BCB81C0" w14:textId="77777777" w:rsidTr="00C8210D">
        <w:trPr>
          <w:jc w:val="center"/>
        </w:trPr>
        <w:tc>
          <w:tcPr>
            <w:tcW w:w="1440" w:type="dxa"/>
            <w:shd w:val="clear" w:color="auto" w:fill="D9EAF7"/>
          </w:tcPr>
          <w:p w14:paraId="3F99319D" w14:textId="77777777" w:rsidR="00362C85" w:rsidRDefault="006F7E09">
            <w:r>
              <w:rPr>
                <w:b/>
                <w:sz w:val="17"/>
              </w:rPr>
              <w:t>Algorithm</w:t>
            </w:r>
          </w:p>
        </w:tc>
        <w:tc>
          <w:tcPr>
            <w:tcW w:w="1440" w:type="dxa"/>
            <w:shd w:val="clear" w:color="auto" w:fill="D9EAF7"/>
          </w:tcPr>
          <w:p w14:paraId="73112B40" w14:textId="77777777" w:rsidR="00362C85" w:rsidRDefault="006F7E09">
            <w:r>
              <w:rPr>
                <w:b/>
                <w:sz w:val="17"/>
              </w:rPr>
              <w:t>Solution path</w:t>
            </w:r>
          </w:p>
        </w:tc>
        <w:tc>
          <w:tcPr>
            <w:tcW w:w="1440" w:type="dxa"/>
            <w:shd w:val="clear" w:color="auto" w:fill="D9EAF7"/>
          </w:tcPr>
          <w:p w14:paraId="74B52092" w14:textId="77777777" w:rsidR="00362C85" w:rsidRDefault="006F7E09">
            <w:r>
              <w:rPr>
                <w:b/>
                <w:sz w:val="17"/>
              </w:rPr>
              <w:t>Path cost</w:t>
            </w:r>
          </w:p>
        </w:tc>
        <w:tc>
          <w:tcPr>
            <w:tcW w:w="1440" w:type="dxa"/>
            <w:shd w:val="clear" w:color="auto" w:fill="D9EAF7"/>
          </w:tcPr>
          <w:p w14:paraId="63AF77A6" w14:textId="77777777" w:rsidR="00362C85" w:rsidRDefault="006F7E09">
            <w:r>
              <w:rPr>
                <w:b/>
                <w:sz w:val="17"/>
              </w:rPr>
              <w:t>Nodes expanded</w:t>
            </w:r>
          </w:p>
        </w:tc>
        <w:tc>
          <w:tcPr>
            <w:tcW w:w="1470" w:type="dxa"/>
            <w:shd w:val="clear" w:color="auto" w:fill="D9EAF7"/>
          </w:tcPr>
          <w:p w14:paraId="5D8E09D3" w14:textId="77777777" w:rsidR="00362C85" w:rsidRDefault="006F7E09">
            <w:r>
              <w:rPr>
                <w:b/>
                <w:sz w:val="17"/>
              </w:rPr>
              <w:t>Optimal?</w:t>
            </w:r>
          </w:p>
        </w:tc>
        <w:tc>
          <w:tcPr>
            <w:tcW w:w="1410" w:type="dxa"/>
            <w:shd w:val="clear" w:color="auto" w:fill="D9EAF7"/>
          </w:tcPr>
          <w:p w14:paraId="2D1BBA6C" w14:textId="77777777" w:rsidR="00362C85" w:rsidRDefault="006F7E09">
            <w:r>
              <w:rPr>
                <w:b/>
                <w:sz w:val="17"/>
              </w:rPr>
              <w:t>Reason</w:t>
            </w:r>
          </w:p>
        </w:tc>
      </w:tr>
      <w:tr w:rsidR="00362C85" w14:paraId="704C72F4" w14:textId="77777777" w:rsidTr="00C8210D">
        <w:trPr>
          <w:jc w:val="center"/>
        </w:trPr>
        <w:tc>
          <w:tcPr>
            <w:tcW w:w="1440" w:type="dxa"/>
          </w:tcPr>
          <w:p w14:paraId="693D6549" w14:textId="1FC2341D" w:rsidR="00362C85" w:rsidRDefault="006F7E09">
            <w:r>
              <w:t xml:space="preserve"> </w:t>
            </w:r>
            <w:r w:rsidR="00AE7C4B">
              <w:t>BFS</w:t>
            </w:r>
          </w:p>
        </w:tc>
        <w:tc>
          <w:tcPr>
            <w:tcW w:w="1440" w:type="dxa"/>
          </w:tcPr>
          <w:p w14:paraId="413882DC" w14:textId="77777777" w:rsidR="00656CC6" w:rsidRPr="00656CC6" w:rsidRDefault="006F7E09" w:rsidP="00656CC6">
            <w:pPr>
              <w:rPr>
                <w:lang w:val="ru-RU"/>
              </w:rPr>
            </w:pPr>
            <w:r>
              <w:t xml:space="preserve"> </w:t>
            </w:r>
            <w:r w:rsidR="00656CC6" w:rsidRPr="00656CC6">
              <w:rPr>
                <w:lang w:val="ru-RU"/>
              </w:rPr>
              <w:t>[(0, 0), (1, 0), (2, 0), (3, 0), (4, 0), (5, 0), (5, 1), (5, 2), (5, 3), (5, 4), (5, 5)]</w:t>
            </w:r>
          </w:p>
          <w:p w14:paraId="736386BF" w14:textId="3000FE20" w:rsidR="00362C85" w:rsidRDefault="00362C85"/>
        </w:tc>
        <w:tc>
          <w:tcPr>
            <w:tcW w:w="1440" w:type="dxa"/>
          </w:tcPr>
          <w:p w14:paraId="4C353670" w14:textId="61F9E781" w:rsidR="00362C85" w:rsidRDefault="006F7E09">
            <w:r>
              <w:t xml:space="preserve"> </w:t>
            </w:r>
            <w:r w:rsidR="00656CC6">
              <w:t>10</w:t>
            </w:r>
          </w:p>
        </w:tc>
        <w:tc>
          <w:tcPr>
            <w:tcW w:w="1440" w:type="dxa"/>
          </w:tcPr>
          <w:p w14:paraId="3076337E" w14:textId="057E9CC3" w:rsidR="00362C85" w:rsidRDefault="006F7E09">
            <w:r>
              <w:t xml:space="preserve"> </w:t>
            </w:r>
            <w:r w:rsidR="00656CC6">
              <w:t>27</w:t>
            </w:r>
          </w:p>
        </w:tc>
        <w:tc>
          <w:tcPr>
            <w:tcW w:w="1470" w:type="dxa"/>
          </w:tcPr>
          <w:p w14:paraId="41A22338" w14:textId="74B99450" w:rsidR="00362C85" w:rsidRDefault="006F7E09">
            <w:r>
              <w:t xml:space="preserve"> </w:t>
            </w:r>
            <w:r w:rsidR="00656CC6">
              <w:t>Yes.</w:t>
            </w:r>
          </w:p>
        </w:tc>
        <w:tc>
          <w:tcPr>
            <w:tcW w:w="1410" w:type="dxa"/>
          </w:tcPr>
          <w:p w14:paraId="042DE8E6" w14:textId="619856D5" w:rsidR="00362C85" w:rsidRDefault="006F7E09">
            <w:r>
              <w:t xml:space="preserve"> </w:t>
            </w:r>
            <w:r w:rsidR="00C8210D">
              <w:t>BFS always finds shortest path.</w:t>
            </w:r>
          </w:p>
        </w:tc>
      </w:tr>
      <w:tr w:rsidR="00362C85" w14:paraId="5F5214EF" w14:textId="77777777" w:rsidTr="00C8210D">
        <w:trPr>
          <w:jc w:val="center"/>
        </w:trPr>
        <w:tc>
          <w:tcPr>
            <w:tcW w:w="1440" w:type="dxa"/>
          </w:tcPr>
          <w:p w14:paraId="3FE2EBB5" w14:textId="2ED5C556" w:rsidR="00362C85" w:rsidRDefault="006F7E09">
            <w:r>
              <w:t xml:space="preserve"> </w:t>
            </w:r>
            <w:r w:rsidR="00AE7C4B">
              <w:t>DFS</w:t>
            </w:r>
          </w:p>
        </w:tc>
        <w:tc>
          <w:tcPr>
            <w:tcW w:w="1440" w:type="dxa"/>
          </w:tcPr>
          <w:p w14:paraId="27CAFD83" w14:textId="21834E2E" w:rsidR="00C15272" w:rsidRPr="00C15272" w:rsidRDefault="006F7E09" w:rsidP="00C15272">
            <w:pPr>
              <w:rPr>
                <w:lang w:val="ru-RU"/>
              </w:rPr>
            </w:pPr>
            <w:r>
              <w:t xml:space="preserve"> </w:t>
            </w:r>
            <w:r w:rsidR="00C15272" w:rsidRPr="00C15272">
              <w:rPr>
                <w:lang w:val="ru-RU"/>
              </w:rPr>
              <w:t>[(0, 0), (0, 1), (0, 2), (1, 2), (2, 2), (2, 3), (2, 4), (3, 4), (3, 5), (4, 5), (5, 5)]</w:t>
            </w:r>
          </w:p>
          <w:p w14:paraId="7F795C56" w14:textId="316C4316" w:rsidR="00362C85" w:rsidRDefault="00362C85"/>
        </w:tc>
        <w:tc>
          <w:tcPr>
            <w:tcW w:w="1440" w:type="dxa"/>
          </w:tcPr>
          <w:p w14:paraId="6DD84A6C" w14:textId="30A09579" w:rsidR="00362C85" w:rsidRDefault="006F7E09">
            <w:r>
              <w:t xml:space="preserve"> </w:t>
            </w:r>
            <w:r w:rsidR="00C15272">
              <w:t>10</w:t>
            </w:r>
          </w:p>
        </w:tc>
        <w:tc>
          <w:tcPr>
            <w:tcW w:w="1440" w:type="dxa"/>
          </w:tcPr>
          <w:p w14:paraId="1DAC02C1" w14:textId="5BBC6F02" w:rsidR="00362C85" w:rsidRDefault="006F7E09">
            <w:r>
              <w:t xml:space="preserve"> </w:t>
            </w:r>
            <w:r w:rsidR="00A138A8">
              <w:t>25</w:t>
            </w:r>
          </w:p>
        </w:tc>
        <w:tc>
          <w:tcPr>
            <w:tcW w:w="1470" w:type="dxa"/>
          </w:tcPr>
          <w:p w14:paraId="6AF260C8" w14:textId="64585393" w:rsidR="00362C85" w:rsidRDefault="00D4153D">
            <w:r>
              <w:t>Yes. In this run. But, DFS is not guarantee</w:t>
            </w:r>
            <w:r w:rsidR="00551741">
              <w:t xml:space="preserve"> the optimal path.</w:t>
            </w:r>
          </w:p>
        </w:tc>
        <w:tc>
          <w:tcPr>
            <w:tcW w:w="1410" w:type="dxa"/>
          </w:tcPr>
          <w:p w14:paraId="6F77BB1C" w14:textId="43C180D7" w:rsidR="00362C85" w:rsidRPr="00A138A8" w:rsidRDefault="00C8210D">
            <w:pPr>
              <w:rPr>
                <w:lang w:val="kk-KZ"/>
              </w:rPr>
            </w:pPr>
            <w:r>
              <w:t xml:space="preserve">According </w:t>
            </w:r>
            <w:r w:rsidR="00A138A8">
              <w:t>to the chosen path.</w:t>
            </w:r>
          </w:p>
        </w:tc>
      </w:tr>
      <w:tr w:rsidR="00362C85" w14:paraId="62E42933" w14:textId="77777777" w:rsidTr="00C8210D">
        <w:trPr>
          <w:jc w:val="center"/>
        </w:trPr>
        <w:tc>
          <w:tcPr>
            <w:tcW w:w="1440" w:type="dxa"/>
          </w:tcPr>
          <w:p w14:paraId="6AFA0716" w14:textId="6E806237" w:rsidR="00362C85" w:rsidRDefault="006F7E09">
            <w:r>
              <w:t xml:space="preserve"> </w:t>
            </w:r>
            <w:r w:rsidR="00AE7C4B">
              <w:t>UCS</w:t>
            </w:r>
          </w:p>
        </w:tc>
        <w:tc>
          <w:tcPr>
            <w:tcW w:w="1440" w:type="dxa"/>
          </w:tcPr>
          <w:p w14:paraId="3B5C7908" w14:textId="77777777" w:rsidR="00C8210D" w:rsidRPr="00C8210D" w:rsidRDefault="006F7E09" w:rsidP="00C8210D">
            <w:pPr>
              <w:rPr>
                <w:lang w:val="ru-RU"/>
              </w:rPr>
            </w:pPr>
            <w:r>
              <w:t xml:space="preserve"> </w:t>
            </w:r>
            <w:r w:rsidR="00C8210D" w:rsidRPr="00C8210D">
              <w:rPr>
                <w:lang w:val="ru-RU"/>
              </w:rPr>
              <w:t>[(0, 0), (0, 1), (0, 2), (1, 2), (2, 2), (2, 3), (2, 4), (3, 4), (3, 5), (4, 5), (5, 5)]</w:t>
            </w:r>
          </w:p>
          <w:p w14:paraId="14EED746" w14:textId="659BF442" w:rsidR="00362C85" w:rsidRDefault="00362C85"/>
        </w:tc>
        <w:tc>
          <w:tcPr>
            <w:tcW w:w="1440" w:type="dxa"/>
          </w:tcPr>
          <w:p w14:paraId="29C54AB5" w14:textId="2BCAA262" w:rsidR="00362C85" w:rsidRDefault="006F7E09">
            <w:r>
              <w:t xml:space="preserve"> </w:t>
            </w:r>
            <w:r w:rsidR="00C8210D">
              <w:t>10</w:t>
            </w:r>
          </w:p>
        </w:tc>
        <w:tc>
          <w:tcPr>
            <w:tcW w:w="1440" w:type="dxa"/>
          </w:tcPr>
          <w:p w14:paraId="10CFD707" w14:textId="6386BEF7" w:rsidR="00362C85" w:rsidRDefault="006F7E09">
            <w:r>
              <w:t xml:space="preserve"> </w:t>
            </w:r>
            <w:r w:rsidR="00C8210D">
              <w:t>27</w:t>
            </w:r>
          </w:p>
        </w:tc>
        <w:tc>
          <w:tcPr>
            <w:tcW w:w="1470" w:type="dxa"/>
          </w:tcPr>
          <w:p w14:paraId="1078CFC8" w14:textId="08A25DDC" w:rsidR="00362C85" w:rsidRDefault="006F7E09">
            <w:r>
              <w:t xml:space="preserve"> </w:t>
            </w:r>
            <w:r w:rsidR="00C8210D">
              <w:t>Yes.</w:t>
            </w:r>
          </w:p>
        </w:tc>
        <w:tc>
          <w:tcPr>
            <w:tcW w:w="1410" w:type="dxa"/>
          </w:tcPr>
          <w:p w14:paraId="05C7F3E4" w14:textId="6A6863AA" w:rsidR="00362C85" w:rsidRDefault="006F7E09">
            <w:r>
              <w:t xml:space="preserve"> </w:t>
            </w:r>
            <w:r w:rsidR="00C8210D">
              <w:t>UCS always finds lowest g(n).</w:t>
            </w:r>
          </w:p>
        </w:tc>
      </w:tr>
      <w:tr w:rsidR="00362C85" w14:paraId="42596ECE" w14:textId="77777777" w:rsidTr="00C8210D">
        <w:trPr>
          <w:jc w:val="center"/>
        </w:trPr>
        <w:tc>
          <w:tcPr>
            <w:tcW w:w="1440" w:type="dxa"/>
          </w:tcPr>
          <w:p w14:paraId="660D6C48" w14:textId="3E04846A" w:rsidR="00362C85" w:rsidRDefault="006F7E09">
            <w:r>
              <w:t xml:space="preserve"> </w:t>
            </w:r>
            <w:r w:rsidR="00AE7C4B">
              <w:t>A*</w:t>
            </w:r>
          </w:p>
        </w:tc>
        <w:tc>
          <w:tcPr>
            <w:tcW w:w="1440" w:type="dxa"/>
          </w:tcPr>
          <w:p w14:paraId="7475C9D1" w14:textId="77777777" w:rsidR="00C8210D" w:rsidRPr="00C8210D" w:rsidRDefault="006F7E09" w:rsidP="00C8210D">
            <w:pPr>
              <w:rPr>
                <w:lang w:val="ru-RU"/>
              </w:rPr>
            </w:pPr>
            <w:r>
              <w:t xml:space="preserve"> </w:t>
            </w:r>
            <w:r w:rsidR="00C8210D" w:rsidRPr="00C8210D">
              <w:rPr>
                <w:lang w:val="ru-RU"/>
              </w:rPr>
              <w:t>[(0, 0), (0, 1), (0, 2), (1, 2), (2, 2), (2, 3), (2, 4), (3, 4), (3, 5), (4, 5), (5, 5)]</w:t>
            </w:r>
          </w:p>
          <w:p w14:paraId="2BFFEF6F" w14:textId="65CC551A" w:rsidR="00362C85" w:rsidRDefault="00362C85"/>
        </w:tc>
        <w:tc>
          <w:tcPr>
            <w:tcW w:w="1440" w:type="dxa"/>
          </w:tcPr>
          <w:p w14:paraId="149130AC" w14:textId="14D70943" w:rsidR="00362C85" w:rsidRDefault="006F7E09">
            <w:r>
              <w:t xml:space="preserve"> </w:t>
            </w:r>
            <w:r w:rsidR="00C8210D">
              <w:t>10</w:t>
            </w:r>
          </w:p>
        </w:tc>
        <w:tc>
          <w:tcPr>
            <w:tcW w:w="1440" w:type="dxa"/>
          </w:tcPr>
          <w:p w14:paraId="2104E491" w14:textId="27FABD78" w:rsidR="00362C85" w:rsidRDefault="006F7E09">
            <w:r>
              <w:t xml:space="preserve"> </w:t>
            </w:r>
            <w:r w:rsidR="00C8210D">
              <w:t>23</w:t>
            </w:r>
          </w:p>
        </w:tc>
        <w:tc>
          <w:tcPr>
            <w:tcW w:w="1470" w:type="dxa"/>
          </w:tcPr>
          <w:p w14:paraId="53C15D59" w14:textId="6F934F66" w:rsidR="00362C85" w:rsidRDefault="006F7E09">
            <w:r>
              <w:t xml:space="preserve"> </w:t>
            </w:r>
            <w:r w:rsidR="00C8210D">
              <w:t>Yes.</w:t>
            </w:r>
          </w:p>
        </w:tc>
        <w:tc>
          <w:tcPr>
            <w:tcW w:w="1410" w:type="dxa"/>
          </w:tcPr>
          <w:p w14:paraId="3C2714E5" w14:textId="26D66BDE" w:rsidR="00362C85" w:rsidRDefault="006F7E09">
            <w:r>
              <w:t xml:space="preserve"> </w:t>
            </w:r>
            <w:r w:rsidR="00C8210D">
              <w:t xml:space="preserve">A* searching </w:t>
            </w:r>
            <w:proofErr w:type="gramStart"/>
            <w:r w:rsidR="00C8210D">
              <w:t>most lowest</w:t>
            </w:r>
            <w:proofErr w:type="gramEnd"/>
            <w:r w:rsidR="00C8210D">
              <w:t xml:space="preserve"> f(n) = g(n) + h(n</w:t>
            </w:r>
            <w:proofErr w:type="gramStart"/>
            <w:r w:rsidR="00C8210D">
              <w:t>) .</w:t>
            </w:r>
            <w:proofErr w:type="gramEnd"/>
          </w:p>
        </w:tc>
      </w:tr>
    </w:tbl>
    <w:p w14:paraId="7BFCB7F6" w14:textId="77777777" w:rsidR="00362C85" w:rsidRDefault="006F7E09">
      <w:r>
        <w:t>Required questions:</w:t>
      </w:r>
    </w:p>
    <w:p w14:paraId="292A647C" w14:textId="77777777" w:rsidR="00362C85" w:rsidRDefault="006F7E09">
      <w:r>
        <w:lastRenderedPageBreak/>
        <w:t>Which algorithm guarantees the shortest path here, and why?</w:t>
      </w:r>
    </w:p>
    <w:p w14:paraId="5A5DB626" w14:textId="598E7DF7" w:rsidR="00362C85" w:rsidRDefault="006F7E09">
      <w:r>
        <w:t xml:space="preserve">Answer: </w:t>
      </w:r>
      <w:r w:rsidR="00551741" w:rsidRPr="00551741">
        <w:t>BFS, UCS, and A* guarantee the shortest path for this grid. BFS is optimal because every move has equal cost. UCS is optimal because it expands the lowest path cost g(n). A* is optimal because the Manhattan heuristic is admissible for this grid.</w:t>
      </w:r>
    </w:p>
    <w:p w14:paraId="5821A61F" w14:textId="77777777" w:rsidR="00362C85" w:rsidRDefault="006F7E09">
      <w:r>
        <w:t>Which algorithm expands the fewest states?</w:t>
      </w:r>
    </w:p>
    <w:p w14:paraId="1DEED6B2" w14:textId="70F5E383" w:rsidR="00362C85" w:rsidRDefault="006F7E09">
      <w:r>
        <w:t xml:space="preserve">Answer: </w:t>
      </w:r>
      <w:r w:rsidR="00D1572A">
        <w:t>A*</w:t>
      </w:r>
      <w:r w:rsidR="00D1572A" w:rsidRPr="00D1572A">
        <w:t xml:space="preserve"> expands the fewest states because it uses the heuristic h(n) to guide the search toward the goal while considering the path cost g(n)</w:t>
      </w:r>
      <w:r>
        <w:t>____________________________________________________________</w:t>
      </w:r>
    </w:p>
    <w:p w14:paraId="6EAF1F90" w14:textId="77777777" w:rsidR="00362C85" w:rsidRDefault="006F7E09">
      <w:r>
        <w:t>Why can the first solution found by DFS be longer than the BFS solution?</w:t>
      </w:r>
    </w:p>
    <w:p w14:paraId="4F5ABA4B" w14:textId="268AE65D" w:rsidR="00362C85" w:rsidRDefault="006F7E09">
      <w:r>
        <w:t xml:space="preserve">Answer: </w:t>
      </w:r>
      <w:r w:rsidR="00532F9F">
        <w:t>Because, the chosen path by DFS can be different. First way:(0,1) Second way:(1,0). According to the chosen way by DFS, the result of BFS and DFS can be different</w:t>
      </w:r>
      <w:r>
        <w:t>____________________________________________________________</w:t>
      </w:r>
    </w:p>
    <w:p w14:paraId="66A9A723" w14:textId="77777777" w:rsidR="00362C85" w:rsidRDefault="006F7E09">
      <w:pPr>
        <w:pStyle w:val="1"/>
      </w:pPr>
      <w:r>
        <w:t>C. Heuristic Analysis — 2%</w:t>
      </w:r>
    </w:p>
    <w:p w14:paraId="157DC608" w14:textId="77777777" w:rsidR="00362C85" w:rsidRDefault="006F7E09">
      <w:r>
        <w:t>Use h(n)=Manhattan distance = |row−5|+|col−5|. Calculate it for the five states below: (0,0), (0,2), (2,2), (3,5), (5,4).</w:t>
      </w:r>
    </w:p>
    <w:tbl>
      <w:tblPr>
        <w:tblStyle w:val="aff0"/>
        <w:tblW w:w="0" w:type="auto"/>
        <w:jc w:val="center"/>
        <w:tblLook w:val="04A0" w:firstRow="1" w:lastRow="0" w:firstColumn="1" w:lastColumn="0" w:noHBand="0" w:noVBand="1"/>
      </w:tblPr>
      <w:tblGrid>
        <w:gridCol w:w="1440"/>
        <w:gridCol w:w="1440"/>
        <w:gridCol w:w="1440"/>
        <w:gridCol w:w="1440"/>
        <w:gridCol w:w="1440"/>
        <w:gridCol w:w="1440"/>
      </w:tblGrid>
      <w:tr w:rsidR="00362C85" w14:paraId="21EBA4CC" w14:textId="77777777">
        <w:trPr>
          <w:jc w:val="center"/>
        </w:trPr>
        <w:tc>
          <w:tcPr>
            <w:tcW w:w="1440" w:type="dxa"/>
            <w:shd w:val="clear" w:color="auto" w:fill="D9EAF7"/>
          </w:tcPr>
          <w:p w14:paraId="1522CBFE" w14:textId="77777777" w:rsidR="00362C85" w:rsidRDefault="006F7E09">
            <w:r>
              <w:rPr>
                <w:b/>
                <w:sz w:val="17"/>
              </w:rPr>
              <w:t>State</w:t>
            </w:r>
          </w:p>
        </w:tc>
        <w:tc>
          <w:tcPr>
            <w:tcW w:w="1440" w:type="dxa"/>
            <w:shd w:val="clear" w:color="auto" w:fill="D9EAF7"/>
          </w:tcPr>
          <w:p w14:paraId="72F893C1" w14:textId="77777777" w:rsidR="00362C85" w:rsidRDefault="006F7E09">
            <w:r>
              <w:rPr>
                <w:b/>
                <w:sz w:val="17"/>
              </w:rPr>
              <w:t>g(n) from S</w:t>
            </w:r>
          </w:p>
        </w:tc>
        <w:tc>
          <w:tcPr>
            <w:tcW w:w="1440" w:type="dxa"/>
            <w:shd w:val="clear" w:color="auto" w:fill="D9EAF7"/>
          </w:tcPr>
          <w:p w14:paraId="45495411" w14:textId="77777777" w:rsidR="00362C85" w:rsidRDefault="006F7E09">
            <w:r>
              <w:rPr>
                <w:b/>
                <w:sz w:val="17"/>
              </w:rPr>
              <w:t>h(n)</w:t>
            </w:r>
          </w:p>
        </w:tc>
        <w:tc>
          <w:tcPr>
            <w:tcW w:w="1440" w:type="dxa"/>
            <w:shd w:val="clear" w:color="auto" w:fill="D9EAF7"/>
          </w:tcPr>
          <w:p w14:paraId="292ADAE2" w14:textId="77777777" w:rsidR="00362C85" w:rsidRDefault="006F7E09">
            <w:r>
              <w:rPr>
                <w:b/>
                <w:sz w:val="17"/>
              </w:rPr>
              <w:t>f(n)</w:t>
            </w:r>
          </w:p>
        </w:tc>
        <w:tc>
          <w:tcPr>
            <w:tcW w:w="1440" w:type="dxa"/>
            <w:shd w:val="clear" w:color="auto" w:fill="D9EAF7"/>
          </w:tcPr>
          <w:p w14:paraId="6C1BC73F" w14:textId="77777777" w:rsidR="00362C85" w:rsidRDefault="006F7E09">
            <w:r>
              <w:rPr>
                <w:b/>
                <w:sz w:val="17"/>
              </w:rPr>
              <w:t>Actual shortest remaining cost</w:t>
            </w:r>
          </w:p>
        </w:tc>
        <w:tc>
          <w:tcPr>
            <w:tcW w:w="1440" w:type="dxa"/>
            <w:shd w:val="clear" w:color="auto" w:fill="D9EAF7"/>
          </w:tcPr>
          <w:p w14:paraId="00B7B01B" w14:textId="77777777" w:rsidR="00362C85" w:rsidRDefault="006F7E09">
            <w:r>
              <w:rPr>
                <w:b/>
                <w:sz w:val="17"/>
              </w:rPr>
              <w:t>Admissible?</w:t>
            </w:r>
          </w:p>
        </w:tc>
      </w:tr>
      <w:tr w:rsidR="00362C85" w14:paraId="12EC0DFC" w14:textId="77777777">
        <w:trPr>
          <w:jc w:val="center"/>
        </w:trPr>
        <w:tc>
          <w:tcPr>
            <w:tcW w:w="1440" w:type="dxa"/>
          </w:tcPr>
          <w:p w14:paraId="681DE74C" w14:textId="1404A380" w:rsidR="00925A64" w:rsidRDefault="006F7E09">
            <w:r>
              <w:t xml:space="preserve"> </w:t>
            </w:r>
            <w:r w:rsidR="00925A64">
              <w:t>(0,0)</w:t>
            </w:r>
          </w:p>
        </w:tc>
        <w:tc>
          <w:tcPr>
            <w:tcW w:w="1440" w:type="dxa"/>
          </w:tcPr>
          <w:p w14:paraId="5E3F34FF" w14:textId="57090BCA" w:rsidR="00362C85" w:rsidRDefault="006F7E09">
            <w:r>
              <w:t xml:space="preserve"> </w:t>
            </w:r>
            <w:r w:rsidR="00D1572A">
              <w:t>0</w:t>
            </w:r>
          </w:p>
        </w:tc>
        <w:tc>
          <w:tcPr>
            <w:tcW w:w="1440" w:type="dxa"/>
          </w:tcPr>
          <w:p w14:paraId="39E10FD3" w14:textId="1B5E9F0F" w:rsidR="00362C85" w:rsidRDefault="006F7E09">
            <w:r>
              <w:t xml:space="preserve"> </w:t>
            </w:r>
            <w:r w:rsidR="00D1572A">
              <w:t>10</w:t>
            </w:r>
          </w:p>
        </w:tc>
        <w:tc>
          <w:tcPr>
            <w:tcW w:w="1440" w:type="dxa"/>
          </w:tcPr>
          <w:p w14:paraId="0A28EECB" w14:textId="5F18988E" w:rsidR="00362C85" w:rsidRDefault="006F7E09">
            <w:r>
              <w:t xml:space="preserve"> </w:t>
            </w:r>
            <w:r w:rsidR="00D1572A">
              <w:t>10</w:t>
            </w:r>
          </w:p>
        </w:tc>
        <w:tc>
          <w:tcPr>
            <w:tcW w:w="1440" w:type="dxa"/>
          </w:tcPr>
          <w:p w14:paraId="5F5D8CC1" w14:textId="5730A583" w:rsidR="00362C85" w:rsidRDefault="006F7E09">
            <w:r>
              <w:t xml:space="preserve"> </w:t>
            </w:r>
            <w:r w:rsidR="00D1572A">
              <w:t>10</w:t>
            </w:r>
          </w:p>
        </w:tc>
        <w:tc>
          <w:tcPr>
            <w:tcW w:w="1440" w:type="dxa"/>
          </w:tcPr>
          <w:p w14:paraId="22EDABFF" w14:textId="41094151" w:rsidR="00362C85" w:rsidRDefault="006F7E09">
            <w:r>
              <w:t xml:space="preserve"> </w:t>
            </w:r>
            <w:r w:rsidR="00D1572A">
              <w:t>Yes</w:t>
            </w:r>
          </w:p>
        </w:tc>
      </w:tr>
      <w:tr w:rsidR="00362C85" w14:paraId="0097C7CA" w14:textId="77777777">
        <w:trPr>
          <w:jc w:val="center"/>
        </w:trPr>
        <w:tc>
          <w:tcPr>
            <w:tcW w:w="1440" w:type="dxa"/>
          </w:tcPr>
          <w:p w14:paraId="04E146CE" w14:textId="20608723" w:rsidR="00362C85" w:rsidRDefault="006F7E09">
            <w:r>
              <w:t xml:space="preserve"> </w:t>
            </w:r>
            <w:r w:rsidR="00925A64">
              <w:t>(0,2)</w:t>
            </w:r>
          </w:p>
        </w:tc>
        <w:tc>
          <w:tcPr>
            <w:tcW w:w="1440" w:type="dxa"/>
          </w:tcPr>
          <w:p w14:paraId="51660089" w14:textId="11163035" w:rsidR="00362C85" w:rsidRDefault="006F7E09">
            <w:r>
              <w:t xml:space="preserve"> </w:t>
            </w:r>
            <w:r w:rsidR="00D1572A">
              <w:t>2</w:t>
            </w:r>
          </w:p>
        </w:tc>
        <w:tc>
          <w:tcPr>
            <w:tcW w:w="1440" w:type="dxa"/>
          </w:tcPr>
          <w:p w14:paraId="512F6E58" w14:textId="1808B94D" w:rsidR="00362C85" w:rsidRDefault="006F7E09">
            <w:r>
              <w:t xml:space="preserve"> </w:t>
            </w:r>
            <w:r w:rsidR="00D1572A">
              <w:t>8</w:t>
            </w:r>
          </w:p>
        </w:tc>
        <w:tc>
          <w:tcPr>
            <w:tcW w:w="1440" w:type="dxa"/>
          </w:tcPr>
          <w:p w14:paraId="23A9195C" w14:textId="426656F8" w:rsidR="00362C85" w:rsidRDefault="006F7E09">
            <w:r>
              <w:t xml:space="preserve"> </w:t>
            </w:r>
            <w:r w:rsidR="00D1572A">
              <w:t>10</w:t>
            </w:r>
          </w:p>
        </w:tc>
        <w:tc>
          <w:tcPr>
            <w:tcW w:w="1440" w:type="dxa"/>
          </w:tcPr>
          <w:p w14:paraId="293EADC6" w14:textId="004A67DD" w:rsidR="00362C85" w:rsidRDefault="006F7E09">
            <w:r>
              <w:t xml:space="preserve"> </w:t>
            </w:r>
            <w:r w:rsidR="00D1572A">
              <w:t>8</w:t>
            </w:r>
          </w:p>
        </w:tc>
        <w:tc>
          <w:tcPr>
            <w:tcW w:w="1440" w:type="dxa"/>
          </w:tcPr>
          <w:p w14:paraId="649D461E" w14:textId="461201AB" w:rsidR="00362C85" w:rsidRDefault="006F7E09">
            <w:r>
              <w:t xml:space="preserve"> </w:t>
            </w:r>
            <w:r w:rsidR="00D1572A">
              <w:t>Yes</w:t>
            </w:r>
          </w:p>
        </w:tc>
      </w:tr>
      <w:tr w:rsidR="00362C85" w14:paraId="7136DA28" w14:textId="77777777">
        <w:trPr>
          <w:jc w:val="center"/>
        </w:trPr>
        <w:tc>
          <w:tcPr>
            <w:tcW w:w="1440" w:type="dxa"/>
          </w:tcPr>
          <w:p w14:paraId="59D85085" w14:textId="26219103" w:rsidR="00362C85" w:rsidRDefault="006F7E09">
            <w:r>
              <w:t xml:space="preserve"> </w:t>
            </w:r>
            <w:r w:rsidR="00925A64">
              <w:t>(2,2)</w:t>
            </w:r>
          </w:p>
        </w:tc>
        <w:tc>
          <w:tcPr>
            <w:tcW w:w="1440" w:type="dxa"/>
          </w:tcPr>
          <w:p w14:paraId="5A95EABD" w14:textId="1B442358" w:rsidR="00362C85" w:rsidRDefault="006F7E09">
            <w:r>
              <w:t xml:space="preserve"> </w:t>
            </w:r>
            <w:r w:rsidR="00D1572A">
              <w:t>4</w:t>
            </w:r>
          </w:p>
        </w:tc>
        <w:tc>
          <w:tcPr>
            <w:tcW w:w="1440" w:type="dxa"/>
          </w:tcPr>
          <w:p w14:paraId="445B3398" w14:textId="21B970F4" w:rsidR="00362C85" w:rsidRDefault="006F7E09">
            <w:r>
              <w:t xml:space="preserve"> </w:t>
            </w:r>
            <w:r w:rsidR="00D1572A">
              <w:t>6</w:t>
            </w:r>
          </w:p>
        </w:tc>
        <w:tc>
          <w:tcPr>
            <w:tcW w:w="1440" w:type="dxa"/>
          </w:tcPr>
          <w:p w14:paraId="79D72D60" w14:textId="4040FB0B" w:rsidR="00362C85" w:rsidRDefault="006F7E09">
            <w:r>
              <w:t xml:space="preserve"> </w:t>
            </w:r>
            <w:r w:rsidR="00D1572A">
              <w:t>10</w:t>
            </w:r>
          </w:p>
        </w:tc>
        <w:tc>
          <w:tcPr>
            <w:tcW w:w="1440" w:type="dxa"/>
          </w:tcPr>
          <w:p w14:paraId="4EF4AFF0" w14:textId="417F3186" w:rsidR="00362C85" w:rsidRDefault="006F7E09">
            <w:r>
              <w:t xml:space="preserve"> </w:t>
            </w:r>
            <w:r w:rsidR="00D1572A">
              <w:t>6</w:t>
            </w:r>
          </w:p>
        </w:tc>
        <w:tc>
          <w:tcPr>
            <w:tcW w:w="1440" w:type="dxa"/>
          </w:tcPr>
          <w:p w14:paraId="1C0E71F7" w14:textId="02EBDFB8" w:rsidR="00362C85" w:rsidRDefault="006F7E09">
            <w:r>
              <w:t xml:space="preserve"> </w:t>
            </w:r>
            <w:r w:rsidR="00D1572A">
              <w:t>Yes</w:t>
            </w:r>
          </w:p>
        </w:tc>
      </w:tr>
      <w:tr w:rsidR="00362C85" w14:paraId="52D1CE21" w14:textId="77777777">
        <w:trPr>
          <w:jc w:val="center"/>
        </w:trPr>
        <w:tc>
          <w:tcPr>
            <w:tcW w:w="1440" w:type="dxa"/>
          </w:tcPr>
          <w:p w14:paraId="605C3108" w14:textId="4E32ACAC" w:rsidR="00925A64" w:rsidRDefault="006F7E09">
            <w:r>
              <w:t xml:space="preserve"> </w:t>
            </w:r>
            <w:r w:rsidR="00925A64">
              <w:t>(3,5)</w:t>
            </w:r>
          </w:p>
        </w:tc>
        <w:tc>
          <w:tcPr>
            <w:tcW w:w="1440" w:type="dxa"/>
          </w:tcPr>
          <w:p w14:paraId="4BD1ED87" w14:textId="200CA264" w:rsidR="00362C85" w:rsidRDefault="006F7E09">
            <w:r>
              <w:t xml:space="preserve"> </w:t>
            </w:r>
            <w:r w:rsidR="00D1572A">
              <w:t>7</w:t>
            </w:r>
          </w:p>
        </w:tc>
        <w:tc>
          <w:tcPr>
            <w:tcW w:w="1440" w:type="dxa"/>
          </w:tcPr>
          <w:p w14:paraId="4F9223EA" w14:textId="622EFA09" w:rsidR="00362C85" w:rsidRDefault="006F7E09">
            <w:r>
              <w:t xml:space="preserve"> </w:t>
            </w:r>
            <w:r w:rsidR="00D1572A">
              <w:t>2</w:t>
            </w:r>
          </w:p>
        </w:tc>
        <w:tc>
          <w:tcPr>
            <w:tcW w:w="1440" w:type="dxa"/>
          </w:tcPr>
          <w:p w14:paraId="3478B9FA" w14:textId="17EBA9E5" w:rsidR="00362C85" w:rsidRDefault="006F7E09">
            <w:r>
              <w:t xml:space="preserve"> </w:t>
            </w:r>
            <w:r w:rsidR="00D1572A">
              <w:t>9</w:t>
            </w:r>
          </w:p>
        </w:tc>
        <w:tc>
          <w:tcPr>
            <w:tcW w:w="1440" w:type="dxa"/>
          </w:tcPr>
          <w:p w14:paraId="168369DD" w14:textId="69024CC9" w:rsidR="00362C85" w:rsidRDefault="006F7E09">
            <w:r>
              <w:t xml:space="preserve"> </w:t>
            </w:r>
            <w:r w:rsidR="005D7206">
              <w:t>2</w:t>
            </w:r>
          </w:p>
        </w:tc>
        <w:tc>
          <w:tcPr>
            <w:tcW w:w="1440" w:type="dxa"/>
          </w:tcPr>
          <w:p w14:paraId="4A81060C" w14:textId="4A609B0E" w:rsidR="00362C85" w:rsidRDefault="006F7E09">
            <w:r>
              <w:t xml:space="preserve"> </w:t>
            </w:r>
            <w:r w:rsidR="00D1572A">
              <w:t>Yes</w:t>
            </w:r>
          </w:p>
        </w:tc>
      </w:tr>
      <w:tr w:rsidR="00362C85" w14:paraId="6A2F7BB0" w14:textId="77777777">
        <w:trPr>
          <w:jc w:val="center"/>
        </w:trPr>
        <w:tc>
          <w:tcPr>
            <w:tcW w:w="1440" w:type="dxa"/>
          </w:tcPr>
          <w:p w14:paraId="55DDA4AC" w14:textId="36BCAC8C" w:rsidR="00362C85" w:rsidRDefault="006F7E09">
            <w:r>
              <w:t xml:space="preserve"> </w:t>
            </w:r>
            <w:r w:rsidR="00925A64">
              <w:t>(5,4)</w:t>
            </w:r>
          </w:p>
        </w:tc>
        <w:tc>
          <w:tcPr>
            <w:tcW w:w="1440" w:type="dxa"/>
          </w:tcPr>
          <w:p w14:paraId="33034EC6" w14:textId="1FBE8B61" w:rsidR="00362C85" w:rsidRDefault="006F7E09">
            <w:r>
              <w:t xml:space="preserve"> </w:t>
            </w:r>
            <w:r w:rsidR="00D1572A">
              <w:t>9</w:t>
            </w:r>
          </w:p>
        </w:tc>
        <w:tc>
          <w:tcPr>
            <w:tcW w:w="1440" w:type="dxa"/>
          </w:tcPr>
          <w:p w14:paraId="20F1D82D" w14:textId="3F3B0A5B" w:rsidR="00362C85" w:rsidRDefault="006F7E09">
            <w:r>
              <w:t xml:space="preserve"> </w:t>
            </w:r>
            <w:r w:rsidR="00D1572A">
              <w:t>1</w:t>
            </w:r>
          </w:p>
        </w:tc>
        <w:tc>
          <w:tcPr>
            <w:tcW w:w="1440" w:type="dxa"/>
          </w:tcPr>
          <w:p w14:paraId="78FEEC71" w14:textId="4F77841D" w:rsidR="00362C85" w:rsidRDefault="006F7E09">
            <w:r>
              <w:t xml:space="preserve"> </w:t>
            </w:r>
            <w:r w:rsidR="00D1572A">
              <w:t>10</w:t>
            </w:r>
          </w:p>
        </w:tc>
        <w:tc>
          <w:tcPr>
            <w:tcW w:w="1440" w:type="dxa"/>
          </w:tcPr>
          <w:p w14:paraId="66C1B0CC" w14:textId="39D23BC4" w:rsidR="00362C85" w:rsidRDefault="006F7E09">
            <w:r>
              <w:t xml:space="preserve"> </w:t>
            </w:r>
            <w:r w:rsidR="00D1572A">
              <w:t>1</w:t>
            </w:r>
          </w:p>
        </w:tc>
        <w:tc>
          <w:tcPr>
            <w:tcW w:w="1440" w:type="dxa"/>
          </w:tcPr>
          <w:p w14:paraId="2FA864CB" w14:textId="36BC887A" w:rsidR="00362C85" w:rsidRDefault="006F7E09">
            <w:r>
              <w:t xml:space="preserve"> </w:t>
            </w:r>
            <w:r w:rsidR="005D7206">
              <w:t>Y</w:t>
            </w:r>
            <w:r w:rsidR="00D1572A">
              <w:t>es</w:t>
            </w:r>
          </w:p>
        </w:tc>
      </w:tr>
    </w:tbl>
    <w:p w14:paraId="3AA8F4C4" w14:textId="77777777" w:rsidR="00362C85" w:rsidRDefault="006F7E09">
      <w:r>
        <w:t>Explain why Manhattan distance is or is not admissible for this specific grid.</w:t>
      </w:r>
    </w:p>
    <w:p w14:paraId="7EC2D745" w14:textId="2E198C96" w:rsidR="00362C85" w:rsidRDefault="006F7E09">
      <w:r>
        <w:t xml:space="preserve">Answer: </w:t>
      </w:r>
      <w:r w:rsidR="00D1572A" w:rsidRPr="00D1572A">
        <w:t>Manhattan distance is admissible for this grid because it never overestimates the actual shortest remaining cost. It assumes that the agent can move directly toward the goal, so obstacles can only make the real path equal to or longer than the Manhattan distance. Therefore, h(n) ≤ actual cost for all states</w:t>
      </w:r>
      <w:r>
        <w:t>______________________________________________________________</w:t>
      </w:r>
    </w:p>
    <w:p w14:paraId="13C96AA1" w14:textId="77777777" w:rsidR="00362C85" w:rsidRDefault="006F7E09">
      <w:pPr>
        <w:pStyle w:val="1"/>
      </w:pPr>
      <w:r>
        <w:t>D. Python Practical — 4%</w:t>
      </w:r>
    </w:p>
    <w:p w14:paraId="310C6001" w14:textId="77777777" w:rsidR="00362C85" w:rsidRDefault="006F7E09">
      <w:r>
        <w:t>Create the grid directly in Python from the table above. Implement BFS and A*. Both functions must return path, path cost and number of expanded nodes.</w:t>
      </w:r>
    </w:p>
    <w:p w14:paraId="49C8F5CD" w14:textId="5128697E" w:rsidR="001A714B" w:rsidRDefault="001A714B">
      <w:r>
        <w:t xml:space="preserve">Algorithm for: A* and BFS in one code: </w:t>
      </w:r>
      <w:hyperlink r:id="rId10" w:history="1">
        <w:proofErr w:type="spellStart"/>
        <w:r w:rsidRPr="006C1097">
          <w:rPr>
            <w:rStyle w:val="aff8"/>
          </w:rPr>
          <w:t>Github_A</w:t>
        </w:r>
        <w:proofErr w:type="spellEnd"/>
        <w:r w:rsidRPr="006C1097">
          <w:rPr>
            <w:rStyle w:val="aff8"/>
          </w:rPr>
          <w:t>*_</w:t>
        </w:r>
        <w:proofErr w:type="spellStart"/>
        <w:r w:rsidRPr="006C1097">
          <w:rPr>
            <w:rStyle w:val="aff8"/>
          </w:rPr>
          <w:t>and_BFS</w:t>
        </w:r>
        <w:proofErr w:type="spellEnd"/>
      </w:hyperlink>
    </w:p>
    <w:tbl>
      <w:tblPr>
        <w:tblStyle w:val="aff0"/>
        <w:tblW w:w="0" w:type="auto"/>
        <w:jc w:val="center"/>
        <w:tblLook w:val="04A0" w:firstRow="1" w:lastRow="0" w:firstColumn="1" w:lastColumn="0" w:noHBand="0" w:noVBand="1"/>
      </w:tblPr>
      <w:tblGrid>
        <w:gridCol w:w="2880"/>
        <w:gridCol w:w="2880"/>
        <w:gridCol w:w="2880"/>
      </w:tblGrid>
      <w:tr w:rsidR="00362C85" w14:paraId="7C8D99CB" w14:textId="77777777">
        <w:trPr>
          <w:jc w:val="center"/>
        </w:trPr>
        <w:tc>
          <w:tcPr>
            <w:tcW w:w="2880" w:type="dxa"/>
            <w:shd w:val="clear" w:color="auto" w:fill="D9EAF7"/>
          </w:tcPr>
          <w:p w14:paraId="42CBE513" w14:textId="77777777" w:rsidR="00362C85" w:rsidRDefault="006F7E09">
            <w:r>
              <w:rPr>
                <w:b/>
                <w:sz w:val="17"/>
              </w:rPr>
              <w:t>Task</w:t>
            </w:r>
          </w:p>
        </w:tc>
        <w:tc>
          <w:tcPr>
            <w:tcW w:w="2880" w:type="dxa"/>
            <w:shd w:val="clear" w:color="auto" w:fill="D9EAF7"/>
          </w:tcPr>
          <w:p w14:paraId="231FD429" w14:textId="77777777" w:rsidR="00362C85" w:rsidRDefault="006F7E09">
            <w:r>
              <w:rPr>
                <w:b/>
                <w:sz w:val="17"/>
              </w:rPr>
              <w:t>Required output</w:t>
            </w:r>
          </w:p>
        </w:tc>
        <w:tc>
          <w:tcPr>
            <w:tcW w:w="2880" w:type="dxa"/>
            <w:shd w:val="clear" w:color="auto" w:fill="D9EAF7"/>
          </w:tcPr>
          <w:p w14:paraId="171ADC99" w14:textId="77777777" w:rsidR="00362C85" w:rsidRDefault="006F7E09">
            <w:r>
              <w:rPr>
                <w:b/>
                <w:sz w:val="17"/>
              </w:rPr>
              <w:t>Your result</w:t>
            </w:r>
          </w:p>
        </w:tc>
      </w:tr>
      <w:tr w:rsidR="00362C85" w14:paraId="3BD485AC" w14:textId="77777777">
        <w:trPr>
          <w:jc w:val="center"/>
        </w:trPr>
        <w:tc>
          <w:tcPr>
            <w:tcW w:w="2880" w:type="dxa"/>
          </w:tcPr>
          <w:p w14:paraId="5F51F422" w14:textId="77777777" w:rsidR="00362C85" w:rsidRDefault="006F7E09">
            <w:r>
              <w:rPr>
                <w:sz w:val="17"/>
              </w:rPr>
              <w:t>Create grid</w:t>
            </w:r>
          </w:p>
        </w:tc>
        <w:tc>
          <w:tcPr>
            <w:tcW w:w="2880" w:type="dxa"/>
          </w:tcPr>
          <w:p w14:paraId="660FB210" w14:textId="77777777" w:rsidR="00362C85" w:rsidRDefault="006F7E09">
            <w:r>
              <w:rPr>
                <w:sz w:val="17"/>
              </w:rPr>
              <w:t>2D list / NumPy array</w:t>
            </w:r>
          </w:p>
        </w:tc>
        <w:tc>
          <w:tcPr>
            <w:tcW w:w="2880" w:type="dxa"/>
          </w:tcPr>
          <w:p w14:paraId="032EF75E" w14:textId="3EF13C24" w:rsidR="00362C85" w:rsidRDefault="00D1572A">
            <w:r w:rsidRPr="00D1572A">
              <w:t>grid = [ ['S', '.', '.', '#', '.', '.'], ['.', '#', '.', '#', '.', '.'], ['.', '#', '.', '.', '.', '#'], ['.', '#', '#', '#', '.', '.'], ['.', '.', '.', '#', '.', '.'], ['.', '.', '.', '.', '.', 'G'</w:t>
            </w:r>
            <w:proofErr w:type="gramStart"/>
            <w:r w:rsidRPr="00D1572A">
              <w:t>] ]</w:t>
            </w:r>
            <w:proofErr w:type="gramEnd"/>
          </w:p>
        </w:tc>
      </w:tr>
      <w:tr w:rsidR="00362C85" w14:paraId="796DB8EB" w14:textId="77777777">
        <w:trPr>
          <w:jc w:val="center"/>
        </w:trPr>
        <w:tc>
          <w:tcPr>
            <w:tcW w:w="2880" w:type="dxa"/>
          </w:tcPr>
          <w:p w14:paraId="6318FDFD" w14:textId="77777777" w:rsidR="00362C85" w:rsidRDefault="006F7E09">
            <w:r>
              <w:rPr>
                <w:sz w:val="17"/>
              </w:rPr>
              <w:lastRenderedPageBreak/>
              <w:t>Implement BFS</w:t>
            </w:r>
          </w:p>
        </w:tc>
        <w:tc>
          <w:tcPr>
            <w:tcW w:w="2880" w:type="dxa"/>
          </w:tcPr>
          <w:p w14:paraId="50D4AFF8" w14:textId="77777777" w:rsidR="00362C85" w:rsidRDefault="006F7E09">
            <w:r>
              <w:rPr>
                <w:sz w:val="17"/>
              </w:rPr>
              <w:t>Path, cost, expanded nodes</w:t>
            </w:r>
          </w:p>
        </w:tc>
        <w:tc>
          <w:tcPr>
            <w:tcW w:w="2880" w:type="dxa"/>
          </w:tcPr>
          <w:p w14:paraId="4B262785" w14:textId="77777777" w:rsidR="00341875" w:rsidRPr="00341875" w:rsidRDefault="00341875" w:rsidP="00341875">
            <w:pPr>
              <w:rPr>
                <w:lang w:val="ru-RU"/>
              </w:rPr>
            </w:pPr>
            <w:proofErr w:type="spellStart"/>
            <w:r w:rsidRPr="00341875">
              <w:rPr>
                <w:lang w:val="ru-RU"/>
              </w:rPr>
              <w:t>Path</w:t>
            </w:r>
            <w:proofErr w:type="spellEnd"/>
            <w:r w:rsidRPr="00341875">
              <w:rPr>
                <w:lang w:val="ru-RU"/>
              </w:rPr>
              <w:t>: [(0, 0), (1, 0), (2, 0), (3, 0), (4, 0), (5, 0), (5, 1), (5, 2), (5, 3), (5, 4), (5, 5)]</w:t>
            </w:r>
          </w:p>
          <w:p w14:paraId="11C6E96B" w14:textId="77777777" w:rsidR="00341875" w:rsidRPr="00341875" w:rsidRDefault="00341875" w:rsidP="00341875">
            <w:pPr>
              <w:rPr>
                <w:lang w:val="ru-RU"/>
              </w:rPr>
            </w:pPr>
            <w:r w:rsidRPr="00341875">
              <w:rPr>
                <w:lang w:val="ru-RU"/>
              </w:rPr>
              <w:t>Cost: 10</w:t>
            </w:r>
          </w:p>
          <w:p w14:paraId="16F56805" w14:textId="77777777" w:rsidR="00341875" w:rsidRPr="00341875" w:rsidRDefault="00341875" w:rsidP="00341875">
            <w:pPr>
              <w:rPr>
                <w:lang w:val="ru-RU"/>
              </w:rPr>
            </w:pPr>
            <w:proofErr w:type="spellStart"/>
            <w:r w:rsidRPr="00341875">
              <w:rPr>
                <w:lang w:val="ru-RU"/>
              </w:rPr>
              <w:t>Expanded</w:t>
            </w:r>
            <w:proofErr w:type="spellEnd"/>
            <w:r w:rsidRPr="00341875">
              <w:rPr>
                <w:lang w:val="ru-RU"/>
              </w:rPr>
              <w:t>: 27</w:t>
            </w:r>
          </w:p>
          <w:p w14:paraId="0A6FADDD" w14:textId="4C3EBDD7" w:rsidR="00362C85" w:rsidRDefault="00362C85"/>
        </w:tc>
      </w:tr>
      <w:tr w:rsidR="00362C85" w14:paraId="3776A2FE" w14:textId="77777777">
        <w:trPr>
          <w:jc w:val="center"/>
        </w:trPr>
        <w:tc>
          <w:tcPr>
            <w:tcW w:w="2880" w:type="dxa"/>
          </w:tcPr>
          <w:p w14:paraId="015C1413" w14:textId="77777777" w:rsidR="00362C85" w:rsidRDefault="006F7E09">
            <w:r>
              <w:rPr>
                <w:sz w:val="17"/>
              </w:rPr>
              <w:t>Implement A*</w:t>
            </w:r>
          </w:p>
        </w:tc>
        <w:tc>
          <w:tcPr>
            <w:tcW w:w="2880" w:type="dxa"/>
          </w:tcPr>
          <w:p w14:paraId="447AC464" w14:textId="77777777" w:rsidR="00362C85" w:rsidRDefault="006F7E09">
            <w:r>
              <w:rPr>
                <w:sz w:val="17"/>
              </w:rPr>
              <w:t>Path, cost, expanded nodes</w:t>
            </w:r>
          </w:p>
        </w:tc>
        <w:tc>
          <w:tcPr>
            <w:tcW w:w="2880" w:type="dxa"/>
          </w:tcPr>
          <w:p w14:paraId="0CBE6412" w14:textId="77777777" w:rsidR="00341875" w:rsidRPr="00341875" w:rsidRDefault="00341875" w:rsidP="00341875">
            <w:pPr>
              <w:rPr>
                <w:lang w:val="ru-RU"/>
              </w:rPr>
            </w:pPr>
            <w:r w:rsidRPr="00341875">
              <w:rPr>
                <w:lang w:val="ru-RU"/>
              </w:rPr>
              <w:t>A*</w:t>
            </w:r>
          </w:p>
          <w:p w14:paraId="7F11CEEB" w14:textId="77777777" w:rsidR="00341875" w:rsidRPr="00341875" w:rsidRDefault="00341875" w:rsidP="00341875">
            <w:pPr>
              <w:rPr>
                <w:lang w:val="ru-RU"/>
              </w:rPr>
            </w:pPr>
            <w:proofErr w:type="spellStart"/>
            <w:r w:rsidRPr="00341875">
              <w:rPr>
                <w:lang w:val="ru-RU"/>
              </w:rPr>
              <w:t>Path</w:t>
            </w:r>
            <w:proofErr w:type="spellEnd"/>
            <w:r w:rsidRPr="00341875">
              <w:rPr>
                <w:lang w:val="ru-RU"/>
              </w:rPr>
              <w:t>: [(0, 0), (0, 1), (0, 2), (1, 2), (2, 2), (2, 3), (2, 4), (3, 4), (3, 5), (4, 5), (5, 5)]</w:t>
            </w:r>
          </w:p>
          <w:p w14:paraId="693BF90A" w14:textId="77777777" w:rsidR="00341875" w:rsidRPr="00341875" w:rsidRDefault="00341875" w:rsidP="00341875">
            <w:pPr>
              <w:rPr>
                <w:lang w:val="ru-RU"/>
              </w:rPr>
            </w:pPr>
            <w:r w:rsidRPr="00341875">
              <w:rPr>
                <w:lang w:val="ru-RU"/>
              </w:rPr>
              <w:t>Cost: 10</w:t>
            </w:r>
          </w:p>
          <w:p w14:paraId="3CCDF596" w14:textId="77777777" w:rsidR="00341875" w:rsidRPr="00341875" w:rsidRDefault="00341875" w:rsidP="00341875">
            <w:pPr>
              <w:rPr>
                <w:lang w:val="ru-RU"/>
              </w:rPr>
            </w:pPr>
            <w:proofErr w:type="spellStart"/>
            <w:r w:rsidRPr="00341875">
              <w:rPr>
                <w:lang w:val="ru-RU"/>
              </w:rPr>
              <w:t>Expanded</w:t>
            </w:r>
            <w:proofErr w:type="spellEnd"/>
            <w:r w:rsidRPr="00341875">
              <w:rPr>
                <w:lang w:val="ru-RU"/>
              </w:rPr>
              <w:t>: 23</w:t>
            </w:r>
          </w:p>
          <w:p w14:paraId="34CCFF9B" w14:textId="77777777" w:rsidR="00362C85" w:rsidRDefault="00362C85"/>
        </w:tc>
      </w:tr>
      <w:tr w:rsidR="00362C85" w14:paraId="3CADD076" w14:textId="77777777">
        <w:trPr>
          <w:jc w:val="center"/>
        </w:trPr>
        <w:tc>
          <w:tcPr>
            <w:tcW w:w="2880" w:type="dxa"/>
          </w:tcPr>
          <w:p w14:paraId="5D57C144" w14:textId="77777777" w:rsidR="00362C85" w:rsidRDefault="006F7E09">
            <w:r>
              <w:rPr>
                <w:sz w:val="17"/>
              </w:rPr>
              <w:t>Run both on the supplied grid</w:t>
            </w:r>
          </w:p>
        </w:tc>
        <w:tc>
          <w:tcPr>
            <w:tcW w:w="2880" w:type="dxa"/>
          </w:tcPr>
          <w:p w14:paraId="0A9E2320" w14:textId="77777777" w:rsidR="00362C85" w:rsidRDefault="006F7E09">
            <w:r>
              <w:rPr>
                <w:sz w:val="17"/>
              </w:rPr>
              <w:t>Comparison table</w:t>
            </w:r>
          </w:p>
        </w:tc>
        <w:tc>
          <w:tcPr>
            <w:tcW w:w="2880" w:type="dxa"/>
          </w:tcPr>
          <w:p w14:paraId="4C916ADB" w14:textId="77777777" w:rsidR="00341875" w:rsidRPr="00A36DA8" w:rsidRDefault="00341875" w:rsidP="00341875">
            <w:r w:rsidRPr="00A36DA8">
              <w:t>Comparison</w:t>
            </w:r>
          </w:p>
          <w:p w14:paraId="01BD4035" w14:textId="77777777" w:rsidR="00341875" w:rsidRPr="00A36DA8" w:rsidRDefault="00341875" w:rsidP="00341875">
            <w:r w:rsidRPr="00A36DA8">
              <w:t>--------------------------------</w:t>
            </w:r>
          </w:p>
          <w:p w14:paraId="5454F344" w14:textId="77777777" w:rsidR="00341875" w:rsidRPr="00A36DA8" w:rsidRDefault="00341875" w:rsidP="00341875">
            <w:r w:rsidRPr="00A36DA8">
              <w:t>Algorithm | Cost | Expanded</w:t>
            </w:r>
          </w:p>
          <w:p w14:paraId="5A055284" w14:textId="77777777" w:rsidR="00341875" w:rsidRPr="00A36DA8" w:rsidRDefault="00341875" w:rsidP="00341875">
            <w:r w:rsidRPr="00A36DA8">
              <w:t>--------------------------------</w:t>
            </w:r>
          </w:p>
          <w:p w14:paraId="193B887E" w14:textId="77777777" w:rsidR="00341875" w:rsidRPr="00A36DA8" w:rsidRDefault="00341875" w:rsidP="00341875">
            <w:r w:rsidRPr="00A36DA8">
              <w:t>BFS       | 10   | 27</w:t>
            </w:r>
          </w:p>
          <w:p w14:paraId="1BF00AE3" w14:textId="77777777" w:rsidR="00341875" w:rsidRPr="00341875" w:rsidRDefault="00341875" w:rsidP="00341875">
            <w:pPr>
              <w:rPr>
                <w:lang w:val="ru-RU"/>
              </w:rPr>
            </w:pPr>
            <w:r w:rsidRPr="00341875">
              <w:rPr>
                <w:lang w:val="ru-RU"/>
              </w:rPr>
              <w:t>A*        | 10   | 23</w:t>
            </w:r>
          </w:p>
          <w:p w14:paraId="62DE7A62" w14:textId="77777777" w:rsidR="00341875" w:rsidRPr="00341875" w:rsidRDefault="00341875" w:rsidP="00341875">
            <w:pPr>
              <w:rPr>
                <w:lang w:val="ru-RU"/>
              </w:rPr>
            </w:pPr>
          </w:p>
          <w:p w14:paraId="6FB638CC" w14:textId="77777777" w:rsidR="00362C85" w:rsidRDefault="00362C85"/>
        </w:tc>
      </w:tr>
      <w:tr w:rsidR="00362C85" w14:paraId="26D48BB5" w14:textId="77777777">
        <w:trPr>
          <w:jc w:val="center"/>
        </w:trPr>
        <w:tc>
          <w:tcPr>
            <w:tcW w:w="2880" w:type="dxa"/>
          </w:tcPr>
          <w:p w14:paraId="73231D59" w14:textId="77777777" w:rsidR="00362C85" w:rsidRDefault="006F7E09">
            <w:r>
              <w:rPr>
                <w:sz w:val="17"/>
              </w:rPr>
              <w:t>Run A* with Manhattan heuristic</w:t>
            </w:r>
          </w:p>
        </w:tc>
        <w:tc>
          <w:tcPr>
            <w:tcW w:w="2880" w:type="dxa"/>
          </w:tcPr>
          <w:p w14:paraId="2529E169" w14:textId="77777777" w:rsidR="00362C85" w:rsidRDefault="006F7E09">
            <w:r>
              <w:rPr>
                <w:sz w:val="17"/>
              </w:rPr>
              <w:t>Comparison table</w:t>
            </w:r>
          </w:p>
        </w:tc>
        <w:tc>
          <w:tcPr>
            <w:tcW w:w="2880" w:type="dxa"/>
          </w:tcPr>
          <w:p w14:paraId="7D736D49" w14:textId="77777777" w:rsidR="00A36DA8" w:rsidRDefault="00A36DA8">
            <w:r w:rsidRPr="00A36DA8">
              <w:t>Path cost: 10</w:t>
            </w:r>
          </w:p>
          <w:p w14:paraId="3FD59A38" w14:textId="45D2ABC2" w:rsidR="00A36DA8" w:rsidRDefault="00A36DA8" w:rsidP="00A36DA8">
            <w:r w:rsidRPr="00A36DA8">
              <w:t xml:space="preserve">Nodes expanded: </w:t>
            </w:r>
            <w:r>
              <w:t>23</w:t>
            </w:r>
          </w:p>
          <w:p w14:paraId="52B93935" w14:textId="674AE8E5" w:rsidR="00362C85" w:rsidRDefault="00A36DA8" w:rsidP="00A36DA8">
            <w:r w:rsidRPr="00A36DA8">
              <w:t>Optimal: Yes</w:t>
            </w:r>
          </w:p>
        </w:tc>
      </w:tr>
    </w:tbl>
    <w:p w14:paraId="43007658" w14:textId="77777777" w:rsidR="00362C85" w:rsidRDefault="006F7E09">
      <w:pPr>
        <w:pStyle w:val="21"/>
      </w:pPr>
      <w:r>
        <w:t>D2. Controlled experiment</w:t>
      </w:r>
    </w:p>
    <w:p w14:paraId="03C8F4C6" w14:textId="1FCE3C23" w:rsidR="00362C85" w:rsidRDefault="006F7E09">
      <w:r>
        <w:t>Create a second grid by changing exactly TWO free cells into obstacles. Mark the two changed cells and re</w:t>
      </w:r>
      <w:r w:rsidR="00900771">
        <w:t>t</w:t>
      </w:r>
      <w:r>
        <w:t>u</w:t>
      </w:r>
      <w:r w:rsidR="00900771">
        <w:t>r</w:t>
      </w:r>
      <w:r>
        <w:t>n BFS and A*. Do not change S or G.</w:t>
      </w:r>
    </w:p>
    <w:tbl>
      <w:tblPr>
        <w:tblStyle w:val="aff0"/>
        <w:tblW w:w="0" w:type="auto"/>
        <w:jc w:val="center"/>
        <w:tblLook w:val="04A0" w:firstRow="1" w:lastRow="0" w:firstColumn="1" w:lastColumn="0" w:noHBand="0" w:noVBand="1"/>
      </w:tblPr>
      <w:tblGrid>
        <w:gridCol w:w="1440"/>
        <w:gridCol w:w="1440"/>
        <w:gridCol w:w="1440"/>
        <w:gridCol w:w="1440"/>
        <w:gridCol w:w="1440"/>
        <w:gridCol w:w="1440"/>
      </w:tblGrid>
      <w:tr w:rsidR="00362C85" w14:paraId="710BEE15" w14:textId="77777777">
        <w:trPr>
          <w:jc w:val="center"/>
        </w:trPr>
        <w:tc>
          <w:tcPr>
            <w:tcW w:w="1440" w:type="dxa"/>
            <w:shd w:val="clear" w:color="auto" w:fill="D9EAF7"/>
          </w:tcPr>
          <w:p w14:paraId="4F630B7F" w14:textId="77777777" w:rsidR="00362C85" w:rsidRDefault="006F7E09">
            <w:r>
              <w:rPr>
                <w:b/>
                <w:sz w:val="17"/>
              </w:rPr>
              <w:t>Version</w:t>
            </w:r>
          </w:p>
        </w:tc>
        <w:tc>
          <w:tcPr>
            <w:tcW w:w="1440" w:type="dxa"/>
            <w:shd w:val="clear" w:color="auto" w:fill="D9EAF7"/>
          </w:tcPr>
          <w:p w14:paraId="25BCF07D" w14:textId="77777777" w:rsidR="00362C85" w:rsidRDefault="006F7E09">
            <w:r>
              <w:rPr>
                <w:b/>
                <w:sz w:val="17"/>
              </w:rPr>
              <w:t>Algorithm</w:t>
            </w:r>
          </w:p>
        </w:tc>
        <w:tc>
          <w:tcPr>
            <w:tcW w:w="1440" w:type="dxa"/>
            <w:shd w:val="clear" w:color="auto" w:fill="D9EAF7"/>
          </w:tcPr>
          <w:p w14:paraId="5C62ADB8" w14:textId="77777777" w:rsidR="00362C85" w:rsidRDefault="006F7E09">
            <w:r>
              <w:rPr>
                <w:b/>
                <w:sz w:val="17"/>
              </w:rPr>
              <w:t>Path cost</w:t>
            </w:r>
          </w:p>
        </w:tc>
        <w:tc>
          <w:tcPr>
            <w:tcW w:w="1440" w:type="dxa"/>
            <w:shd w:val="clear" w:color="auto" w:fill="D9EAF7"/>
          </w:tcPr>
          <w:p w14:paraId="50AF6288" w14:textId="77777777" w:rsidR="00362C85" w:rsidRDefault="006F7E09">
            <w:r>
              <w:rPr>
                <w:b/>
                <w:sz w:val="17"/>
              </w:rPr>
              <w:t>Expanded nodes</w:t>
            </w:r>
          </w:p>
        </w:tc>
        <w:tc>
          <w:tcPr>
            <w:tcW w:w="1440" w:type="dxa"/>
            <w:shd w:val="clear" w:color="auto" w:fill="D9EAF7"/>
          </w:tcPr>
          <w:p w14:paraId="7363CA74" w14:textId="77777777" w:rsidR="00362C85" w:rsidRDefault="006F7E09">
            <w:r>
              <w:rPr>
                <w:b/>
                <w:sz w:val="17"/>
              </w:rPr>
              <w:t>Solved?</w:t>
            </w:r>
          </w:p>
        </w:tc>
        <w:tc>
          <w:tcPr>
            <w:tcW w:w="1440" w:type="dxa"/>
            <w:shd w:val="clear" w:color="auto" w:fill="D9EAF7"/>
          </w:tcPr>
          <w:p w14:paraId="565AB62E" w14:textId="77777777" w:rsidR="00362C85" w:rsidRDefault="006F7E09">
            <w:r>
              <w:rPr>
                <w:b/>
                <w:sz w:val="17"/>
              </w:rPr>
              <w:t>Observation</w:t>
            </w:r>
          </w:p>
        </w:tc>
      </w:tr>
      <w:tr w:rsidR="00362C85" w14:paraId="4AB9FF8D" w14:textId="77777777">
        <w:trPr>
          <w:jc w:val="center"/>
        </w:trPr>
        <w:tc>
          <w:tcPr>
            <w:tcW w:w="1440" w:type="dxa"/>
          </w:tcPr>
          <w:p w14:paraId="71B980A1" w14:textId="73BFD5B0" w:rsidR="00362C85" w:rsidRDefault="006F7E09">
            <w:r>
              <w:t xml:space="preserve"> </w:t>
            </w:r>
            <w:r w:rsidR="00900771">
              <w:t>BFS</w:t>
            </w:r>
          </w:p>
        </w:tc>
        <w:tc>
          <w:tcPr>
            <w:tcW w:w="1440" w:type="dxa"/>
          </w:tcPr>
          <w:p w14:paraId="74889AFE" w14:textId="5527568E" w:rsidR="00362C85" w:rsidRDefault="006F7E09">
            <w:r>
              <w:t xml:space="preserve"> </w:t>
            </w:r>
            <w:hyperlink r:id="rId11" w:anchor="diff-f700ad29a7224ac63055c5118b592971e43b3d51dee74c15668231ac4eb0be3c" w:history="1">
              <w:r w:rsidR="00900771" w:rsidRPr="00900771">
                <w:rPr>
                  <w:rStyle w:val="aff8"/>
                </w:rPr>
                <w:t>BFS</w:t>
              </w:r>
            </w:hyperlink>
          </w:p>
        </w:tc>
        <w:tc>
          <w:tcPr>
            <w:tcW w:w="1440" w:type="dxa"/>
          </w:tcPr>
          <w:p w14:paraId="37AF01E1" w14:textId="6EC29ED1" w:rsidR="00362C85" w:rsidRDefault="006F7E09">
            <w:r>
              <w:t xml:space="preserve"> </w:t>
            </w:r>
            <w:r w:rsidR="000E516B">
              <w:t>10</w:t>
            </w:r>
          </w:p>
        </w:tc>
        <w:tc>
          <w:tcPr>
            <w:tcW w:w="1440" w:type="dxa"/>
          </w:tcPr>
          <w:p w14:paraId="4FE7D51A" w14:textId="538B6E12" w:rsidR="00362C85" w:rsidRDefault="006F7E09">
            <w:r>
              <w:t xml:space="preserve"> </w:t>
            </w:r>
            <w:r w:rsidR="000E516B">
              <w:t>17</w:t>
            </w:r>
          </w:p>
        </w:tc>
        <w:tc>
          <w:tcPr>
            <w:tcW w:w="1440" w:type="dxa"/>
          </w:tcPr>
          <w:p w14:paraId="0BE72169" w14:textId="007A7D43" w:rsidR="00362C85" w:rsidRDefault="006F7E09">
            <w:r>
              <w:t xml:space="preserve"> </w:t>
            </w:r>
            <w:r w:rsidR="000E516B">
              <w:t>YES</w:t>
            </w:r>
          </w:p>
        </w:tc>
        <w:tc>
          <w:tcPr>
            <w:tcW w:w="1440" w:type="dxa"/>
          </w:tcPr>
          <w:p w14:paraId="3CF98041" w14:textId="20322BF8" w:rsidR="00362C85" w:rsidRDefault="006F7E09">
            <w:r>
              <w:t xml:space="preserve"> </w:t>
            </w:r>
            <w:r w:rsidR="000E516B" w:rsidRPr="000E516B">
              <w:t xml:space="preserve">Explores the grid </w:t>
            </w:r>
            <w:r w:rsidR="000E516B">
              <w:t>level by level</w:t>
            </w:r>
            <w:r w:rsidR="000E516B" w:rsidRPr="000E516B">
              <w:t xml:space="preserve"> without considering the direction of the goal. It finds the shortest path because every move has the same cost.</w:t>
            </w:r>
          </w:p>
        </w:tc>
      </w:tr>
      <w:tr w:rsidR="00362C85" w14:paraId="2DE86B74" w14:textId="77777777">
        <w:trPr>
          <w:jc w:val="center"/>
        </w:trPr>
        <w:tc>
          <w:tcPr>
            <w:tcW w:w="1440" w:type="dxa"/>
          </w:tcPr>
          <w:p w14:paraId="5C8D9811" w14:textId="6425C6A4" w:rsidR="00362C85" w:rsidRDefault="00900771">
            <w:r>
              <w:t xml:space="preserve"> A*</w:t>
            </w:r>
          </w:p>
        </w:tc>
        <w:tc>
          <w:tcPr>
            <w:tcW w:w="1440" w:type="dxa"/>
          </w:tcPr>
          <w:p w14:paraId="3F0FA7D5" w14:textId="002FB0FD" w:rsidR="00362C85" w:rsidRDefault="006F7E09">
            <w:r>
              <w:t xml:space="preserve"> </w:t>
            </w:r>
            <w:hyperlink r:id="rId12" w:anchor="diff-45c779a32657b840cf76669bd7f2c805bf50b1b41bf0cf3370ab76682769def8" w:history="1">
              <w:r w:rsidR="00900771" w:rsidRPr="00900771">
                <w:rPr>
                  <w:rStyle w:val="aff8"/>
                </w:rPr>
                <w:t>A*</w:t>
              </w:r>
            </w:hyperlink>
          </w:p>
        </w:tc>
        <w:tc>
          <w:tcPr>
            <w:tcW w:w="1440" w:type="dxa"/>
          </w:tcPr>
          <w:p w14:paraId="56A6602F" w14:textId="15E57A80" w:rsidR="00362C85" w:rsidRDefault="006F7E09">
            <w:r>
              <w:t xml:space="preserve"> </w:t>
            </w:r>
            <w:r w:rsidR="000E516B">
              <w:t>10</w:t>
            </w:r>
          </w:p>
        </w:tc>
        <w:tc>
          <w:tcPr>
            <w:tcW w:w="1440" w:type="dxa"/>
          </w:tcPr>
          <w:p w14:paraId="47C4C1B1" w14:textId="581C01B6" w:rsidR="00362C85" w:rsidRDefault="006F7E09">
            <w:r>
              <w:t xml:space="preserve"> </w:t>
            </w:r>
            <w:r w:rsidR="000E516B">
              <w:t>17</w:t>
            </w:r>
          </w:p>
        </w:tc>
        <w:tc>
          <w:tcPr>
            <w:tcW w:w="1440" w:type="dxa"/>
          </w:tcPr>
          <w:p w14:paraId="62477C3D" w14:textId="261E1055" w:rsidR="00362C85" w:rsidRDefault="006F7E09">
            <w:r>
              <w:t xml:space="preserve"> </w:t>
            </w:r>
            <w:r w:rsidR="000E516B">
              <w:t>YES</w:t>
            </w:r>
          </w:p>
        </w:tc>
        <w:tc>
          <w:tcPr>
            <w:tcW w:w="1440" w:type="dxa"/>
          </w:tcPr>
          <w:p w14:paraId="6B76214D" w14:textId="285CFF4C" w:rsidR="00362C85" w:rsidRDefault="006F7E09">
            <w:r>
              <w:t xml:space="preserve"> </w:t>
            </w:r>
            <w:r w:rsidR="000E516B" w:rsidRPr="000E516B">
              <w:t>Uses the Manhattan heuristic to prioritize cells that appear closer to the goal. It focuses the search toward G while still finding the shortest path.</w:t>
            </w:r>
          </w:p>
        </w:tc>
      </w:tr>
      <w:tr w:rsidR="00362C85" w14:paraId="29A6F9B5" w14:textId="77777777">
        <w:trPr>
          <w:jc w:val="center"/>
        </w:trPr>
        <w:tc>
          <w:tcPr>
            <w:tcW w:w="1440" w:type="dxa"/>
          </w:tcPr>
          <w:p w14:paraId="486F0AF2" w14:textId="77777777" w:rsidR="00362C85" w:rsidRDefault="006F7E09">
            <w:r>
              <w:lastRenderedPageBreak/>
              <w:t xml:space="preserve"> </w:t>
            </w:r>
          </w:p>
        </w:tc>
        <w:tc>
          <w:tcPr>
            <w:tcW w:w="1440" w:type="dxa"/>
          </w:tcPr>
          <w:p w14:paraId="6703BC87" w14:textId="77777777" w:rsidR="00362C85" w:rsidRDefault="006F7E09">
            <w:r>
              <w:t xml:space="preserve"> </w:t>
            </w:r>
          </w:p>
        </w:tc>
        <w:tc>
          <w:tcPr>
            <w:tcW w:w="1440" w:type="dxa"/>
          </w:tcPr>
          <w:p w14:paraId="15648659" w14:textId="77777777" w:rsidR="00362C85" w:rsidRDefault="006F7E09">
            <w:r>
              <w:t xml:space="preserve"> </w:t>
            </w:r>
          </w:p>
        </w:tc>
        <w:tc>
          <w:tcPr>
            <w:tcW w:w="1440" w:type="dxa"/>
          </w:tcPr>
          <w:p w14:paraId="4C82CF1C" w14:textId="77777777" w:rsidR="00362C85" w:rsidRDefault="006F7E09">
            <w:r>
              <w:t xml:space="preserve"> </w:t>
            </w:r>
          </w:p>
        </w:tc>
        <w:tc>
          <w:tcPr>
            <w:tcW w:w="1440" w:type="dxa"/>
          </w:tcPr>
          <w:p w14:paraId="515049A6" w14:textId="77777777" w:rsidR="00362C85" w:rsidRDefault="006F7E09">
            <w:r>
              <w:t xml:space="preserve"> </w:t>
            </w:r>
          </w:p>
        </w:tc>
        <w:tc>
          <w:tcPr>
            <w:tcW w:w="1440" w:type="dxa"/>
          </w:tcPr>
          <w:p w14:paraId="10265567" w14:textId="77777777" w:rsidR="00362C85" w:rsidRDefault="006F7E09">
            <w:r>
              <w:t xml:space="preserve"> </w:t>
            </w:r>
          </w:p>
        </w:tc>
      </w:tr>
      <w:tr w:rsidR="00362C85" w14:paraId="0E034CA7" w14:textId="77777777">
        <w:trPr>
          <w:jc w:val="center"/>
        </w:trPr>
        <w:tc>
          <w:tcPr>
            <w:tcW w:w="1440" w:type="dxa"/>
          </w:tcPr>
          <w:p w14:paraId="05C64B75" w14:textId="77777777" w:rsidR="00362C85" w:rsidRDefault="006F7E09">
            <w:r>
              <w:t xml:space="preserve"> </w:t>
            </w:r>
          </w:p>
        </w:tc>
        <w:tc>
          <w:tcPr>
            <w:tcW w:w="1440" w:type="dxa"/>
          </w:tcPr>
          <w:p w14:paraId="23496B8C" w14:textId="77777777" w:rsidR="00362C85" w:rsidRDefault="006F7E09">
            <w:r>
              <w:t xml:space="preserve"> </w:t>
            </w:r>
          </w:p>
        </w:tc>
        <w:tc>
          <w:tcPr>
            <w:tcW w:w="1440" w:type="dxa"/>
          </w:tcPr>
          <w:p w14:paraId="52AF9B7F" w14:textId="77777777" w:rsidR="00362C85" w:rsidRDefault="006F7E09">
            <w:r>
              <w:t xml:space="preserve"> </w:t>
            </w:r>
          </w:p>
        </w:tc>
        <w:tc>
          <w:tcPr>
            <w:tcW w:w="1440" w:type="dxa"/>
          </w:tcPr>
          <w:p w14:paraId="35ED3579" w14:textId="77777777" w:rsidR="00362C85" w:rsidRDefault="006F7E09">
            <w:r>
              <w:t xml:space="preserve"> </w:t>
            </w:r>
          </w:p>
        </w:tc>
        <w:tc>
          <w:tcPr>
            <w:tcW w:w="1440" w:type="dxa"/>
          </w:tcPr>
          <w:p w14:paraId="682930BB" w14:textId="77777777" w:rsidR="00362C85" w:rsidRDefault="006F7E09">
            <w:r>
              <w:t xml:space="preserve"> </w:t>
            </w:r>
          </w:p>
        </w:tc>
        <w:tc>
          <w:tcPr>
            <w:tcW w:w="1440" w:type="dxa"/>
          </w:tcPr>
          <w:p w14:paraId="0F3F649B" w14:textId="77777777" w:rsidR="00362C85" w:rsidRDefault="006F7E09">
            <w:r>
              <w:t xml:space="preserve"> </w:t>
            </w:r>
          </w:p>
        </w:tc>
      </w:tr>
    </w:tbl>
    <w:p w14:paraId="2FA05AF1" w14:textId="77777777" w:rsidR="00362C85" w:rsidRDefault="006F7E09">
      <w:pPr>
        <w:pStyle w:val="1"/>
      </w:pPr>
      <w:r>
        <w:t>E. Technical Analysis — 1%</w:t>
      </w:r>
    </w:p>
    <w:tbl>
      <w:tblPr>
        <w:tblStyle w:val="aff0"/>
        <w:tblW w:w="0" w:type="auto"/>
        <w:jc w:val="center"/>
        <w:tblLook w:val="04A0" w:firstRow="1" w:lastRow="0" w:firstColumn="1" w:lastColumn="0" w:noHBand="0" w:noVBand="1"/>
      </w:tblPr>
      <w:tblGrid>
        <w:gridCol w:w="2527"/>
        <w:gridCol w:w="2100"/>
        <w:gridCol w:w="2114"/>
        <w:gridCol w:w="2115"/>
      </w:tblGrid>
      <w:tr w:rsidR="00362C85" w14:paraId="3FC59B45" w14:textId="77777777" w:rsidTr="0090648B">
        <w:trPr>
          <w:jc w:val="center"/>
        </w:trPr>
        <w:tc>
          <w:tcPr>
            <w:tcW w:w="2603" w:type="dxa"/>
            <w:shd w:val="clear" w:color="auto" w:fill="D9EAF7"/>
          </w:tcPr>
          <w:p w14:paraId="35CD92D6" w14:textId="77777777" w:rsidR="00362C85" w:rsidRDefault="006F7E09">
            <w:r>
              <w:rPr>
                <w:b/>
                <w:sz w:val="17"/>
              </w:rPr>
              <w:t>Finding</w:t>
            </w:r>
          </w:p>
        </w:tc>
        <w:tc>
          <w:tcPr>
            <w:tcW w:w="2160" w:type="dxa"/>
            <w:shd w:val="clear" w:color="auto" w:fill="D9EAF7"/>
          </w:tcPr>
          <w:p w14:paraId="2A86F9EE" w14:textId="77777777" w:rsidR="00362C85" w:rsidRDefault="006F7E09">
            <w:r>
              <w:rPr>
                <w:b/>
                <w:sz w:val="17"/>
              </w:rPr>
              <w:t>Numerical evidence</w:t>
            </w:r>
          </w:p>
        </w:tc>
        <w:tc>
          <w:tcPr>
            <w:tcW w:w="2160" w:type="dxa"/>
            <w:shd w:val="clear" w:color="auto" w:fill="D9EAF7"/>
          </w:tcPr>
          <w:p w14:paraId="172EDF4D" w14:textId="77777777" w:rsidR="00362C85" w:rsidRDefault="006F7E09">
            <w:r>
              <w:rPr>
                <w:b/>
                <w:sz w:val="17"/>
              </w:rPr>
              <w:t>Interpretation</w:t>
            </w:r>
          </w:p>
        </w:tc>
        <w:tc>
          <w:tcPr>
            <w:tcW w:w="2160" w:type="dxa"/>
            <w:shd w:val="clear" w:color="auto" w:fill="D9EAF7"/>
          </w:tcPr>
          <w:p w14:paraId="7C395D84" w14:textId="77777777" w:rsidR="00362C85" w:rsidRDefault="006F7E09">
            <w:r>
              <w:rPr>
                <w:b/>
                <w:sz w:val="17"/>
              </w:rPr>
              <w:t>Limitation</w:t>
            </w:r>
          </w:p>
        </w:tc>
      </w:tr>
      <w:tr w:rsidR="00362C85" w14:paraId="7CFA0D0A" w14:textId="77777777" w:rsidTr="0090648B">
        <w:trPr>
          <w:jc w:val="center"/>
        </w:trPr>
        <w:tc>
          <w:tcPr>
            <w:tcW w:w="2603" w:type="dxa"/>
          </w:tcPr>
          <w:p w14:paraId="1AE28BBF" w14:textId="39031901" w:rsidR="00362C85" w:rsidRDefault="006F7E09">
            <w:r>
              <w:t xml:space="preserve"> </w:t>
            </w:r>
            <w:r w:rsidR="00B13C88">
              <w:t>BFS finds an optimal path</w:t>
            </w:r>
          </w:p>
        </w:tc>
        <w:tc>
          <w:tcPr>
            <w:tcW w:w="2160" w:type="dxa"/>
          </w:tcPr>
          <w:p w14:paraId="0017E486" w14:textId="5AFF4E76" w:rsidR="00362C85" w:rsidRDefault="006F7E09">
            <w:r>
              <w:t xml:space="preserve"> </w:t>
            </w:r>
            <w:r w:rsidR="00495329">
              <w:t>Path cost = 10</w:t>
            </w:r>
          </w:p>
        </w:tc>
        <w:tc>
          <w:tcPr>
            <w:tcW w:w="2160" w:type="dxa"/>
          </w:tcPr>
          <w:p w14:paraId="2FA69CC2" w14:textId="380257F3" w:rsidR="00362C85" w:rsidRDefault="006F7E09">
            <w:r>
              <w:t xml:space="preserve"> </w:t>
            </w:r>
            <w:r w:rsidR="00495329">
              <w:t>BFS finds</w:t>
            </w:r>
            <w:r w:rsidR="0053500C">
              <w:t xml:space="preserve"> the shortest path when all ways have same costs </w:t>
            </w:r>
          </w:p>
        </w:tc>
        <w:tc>
          <w:tcPr>
            <w:tcW w:w="2160" w:type="dxa"/>
          </w:tcPr>
          <w:p w14:paraId="25D87B2C" w14:textId="0CDC7A56" w:rsidR="00362C85" w:rsidRDefault="006F7E09">
            <w:r>
              <w:t xml:space="preserve"> </w:t>
            </w:r>
            <w:r w:rsidR="003479E9">
              <w:t xml:space="preserve">Only goes breadth as can, not using the information about goal, uses </w:t>
            </w:r>
            <w:r w:rsidR="005C09EF">
              <w:t xml:space="preserve">a lot memory </w:t>
            </w:r>
          </w:p>
        </w:tc>
      </w:tr>
      <w:tr w:rsidR="00362C85" w14:paraId="79FC4D0A" w14:textId="77777777" w:rsidTr="0090648B">
        <w:trPr>
          <w:jc w:val="center"/>
        </w:trPr>
        <w:tc>
          <w:tcPr>
            <w:tcW w:w="2603" w:type="dxa"/>
          </w:tcPr>
          <w:p w14:paraId="1FD33278" w14:textId="604CA050" w:rsidR="00362C85" w:rsidRDefault="006F7E09">
            <w:r>
              <w:t xml:space="preserve"> </w:t>
            </w:r>
            <w:r w:rsidR="0090648B">
              <w:t>A* find an optimal path with Manhattan distance</w:t>
            </w:r>
          </w:p>
        </w:tc>
        <w:tc>
          <w:tcPr>
            <w:tcW w:w="2160" w:type="dxa"/>
          </w:tcPr>
          <w:p w14:paraId="0443E669" w14:textId="006841CB" w:rsidR="00362C85" w:rsidRDefault="006F7E09">
            <w:r>
              <w:t xml:space="preserve"> </w:t>
            </w:r>
            <w:r w:rsidR="00495329">
              <w:t>Path cost = 10</w:t>
            </w:r>
          </w:p>
        </w:tc>
        <w:tc>
          <w:tcPr>
            <w:tcW w:w="2160" w:type="dxa"/>
          </w:tcPr>
          <w:p w14:paraId="3BEB0231" w14:textId="16C66EA2" w:rsidR="00362C85" w:rsidRDefault="006F7E09">
            <w:r>
              <w:t xml:space="preserve"> </w:t>
            </w:r>
            <w:r w:rsidR="005C52B2">
              <w:t xml:space="preserve">Heuristic guides A* the goal while preserving optimally </w:t>
            </w:r>
          </w:p>
        </w:tc>
        <w:tc>
          <w:tcPr>
            <w:tcW w:w="2160" w:type="dxa"/>
          </w:tcPr>
          <w:p w14:paraId="41BFE68B" w14:textId="1C1E3312" w:rsidR="00362C85" w:rsidRDefault="006F7E09">
            <w:r>
              <w:t xml:space="preserve"> </w:t>
            </w:r>
            <w:r w:rsidR="005C09EF">
              <w:t>Performance depends on quality of heuristic</w:t>
            </w:r>
            <w:r w:rsidR="00AD1676">
              <w:t>, uses a lot memory</w:t>
            </w:r>
          </w:p>
        </w:tc>
      </w:tr>
      <w:tr w:rsidR="00362C85" w14:paraId="750390F5" w14:textId="77777777" w:rsidTr="0090648B">
        <w:trPr>
          <w:jc w:val="center"/>
        </w:trPr>
        <w:tc>
          <w:tcPr>
            <w:tcW w:w="2603" w:type="dxa"/>
          </w:tcPr>
          <w:p w14:paraId="5F248413" w14:textId="77777777" w:rsidR="00362C85" w:rsidRDefault="006F7E09">
            <w:r>
              <w:t xml:space="preserve"> </w:t>
            </w:r>
          </w:p>
        </w:tc>
        <w:tc>
          <w:tcPr>
            <w:tcW w:w="2160" w:type="dxa"/>
          </w:tcPr>
          <w:p w14:paraId="16EBA818" w14:textId="77777777" w:rsidR="00362C85" w:rsidRDefault="006F7E09">
            <w:r>
              <w:t xml:space="preserve"> </w:t>
            </w:r>
          </w:p>
        </w:tc>
        <w:tc>
          <w:tcPr>
            <w:tcW w:w="2160" w:type="dxa"/>
          </w:tcPr>
          <w:p w14:paraId="699C565D" w14:textId="77777777" w:rsidR="00362C85" w:rsidRDefault="006F7E09">
            <w:r>
              <w:t xml:space="preserve"> </w:t>
            </w:r>
          </w:p>
        </w:tc>
        <w:tc>
          <w:tcPr>
            <w:tcW w:w="2160" w:type="dxa"/>
          </w:tcPr>
          <w:p w14:paraId="2DAA3016" w14:textId="77777777" w:rsidR="00362C85" w:rsidRDefault="006F7E09">
            <w:r>
              <w:t xml:space="preserve"> </w:t>
            </w:r>
          </w:p>
        </w:tc>
      </w:tr>
    </w:tbl>
    <w:p w14:paraId="24DD0675" w14:textId="77777777" w:rsidR="00362C85" w:rsidRDefault="006F7E09">
      <w:pPr>
        <w:pStyle w:val="1"/>
      </w:pPr>
      <w:r>
        <w:t>F. Philosophical Analysis — 3%</w:t>
      </w:r>
    </w:p>
    <w:p w14:paraId="4E4D8F4B" w14:textId="77777777" w:rsidR="00362C85" w:rsidRDefault="006F7E09">
      <w:r>
        <w:t>Use the supplied experiment as evidence. For each claim, provide an argument on both sides.</w:t>
      </w:r>
    </w:p>
    <w:tbl>
      <w:tblPr>
        <w:tblStyle w:val="aff0"/>
        <w:tblW w:w="0" w:type="auto"/>
        <w:jc w:val="center"/>
        <w:tblLook w:val="04A0" w:firstRow="1" w:lastRow="0" w:firstColumn="1" w:lastColumn="0" w:noHBand="0" w:noVBand="1"/>
      </w:tblPr>
      <w:tblGrid>
        <w:gridCol w:w="1440"/>
        <w:gridCol w:w="1440"/>
        <w:gridCol w:w="1488"/>
        <w:gridCol w:w="1440"/>
        <w:gridCol w:w="1440"/>
        <w:gridCol w:w="1440"/>
      </w:tblGrid>
      <w:tr w:rsidR="00362C85" w14:paraId="5EFCB7B3" w14:textId="77777777">
        <w:trPr>
          <w:jc w:val="center"/>
        </w:trPr>
        <w:tc>
          <w:tcPr>
            <w:tcW w:w="1440" w:type="dxa"/>
            <w:shd w:val="clear" w:color="auto" w:fill="D9EAF7"/>
          </w:tcPr>
          <w:p w14:paraId="107F1374" w14:textId="77777777" w:rsidR="00362C85" w:rsidRDefault="006F7E09">
            <w:r>
              <w:rPr>
                <w:b/>
                <w:sz w:val="17"/>
              </w:rPr>
              <w:t>Claim</w:t>
            </w:r>
          </w:p>
        </w:tc>
        <w:tc>
          <w:tcPr>
            <w:tcW w:w="1440" w:type="dxa"/>
            <w:shd w:val="clear" w:color="auto" w:fill="D9EAF7"/>
          </w:tcPr>
          <w:p w14:paraId="761A0F7F" w14:textId="77777777" w:rsidR="00362C85" w:rsidRDefault="006F7E09">
            <w:r>
              <w:rPr>
                <w:b/>
                <w:sz w:val="17"/>
              </w:rPr>
              <w:t>Your position</w:t>
            </w:r>
          </w:p>
        </w:tc>
        <w:tc>
          <w:tcPr>
            <w:tcW w:w="1440" w:type="dxa"/>
            <w:shd w:val="clear" w:color="auto" w:fill="D9EAF7"/>
          </w:tcPr>
          <w:p w14:paraId="60D16A7A" w14:textId="77777777" w:rsidR="00362C85" w:rsidRDefault="006F7E09">
            <w:r>
              <w:rPr>
                <w:b/>
                <w:sz w:val="17"/>
              </w:rPr>
              <w:t>Argument FOR</w:t>
            </w:r>
          </w:p>
        </w:tc>
        <w:tc>
          <w:tcPr>
            <w:tcW w:w="1440" w:type="dxa"/>
            <w:shd w:val="clear" w:color="auto" w:fill="D9EAF7"/>
          </w:tcPr>
          <w:p w14:paraId="5CEEC760" w14:textId="77777777" w:rsidR="00362C85" w:rsidRDefault="006F7E09">
            <w:r>
              <w:rPr>
                <w:b/>
                <w:sz w:val="17"/>
              </w:rPr>
              <w:t>Argument AGAINST</w:t>
            </w:r>
          </w:p>
        </w:tc>
        <w:tc>
          <w:tcPr>
            <w:tcW w:w="1440" w:type="dxa"/>
            <w:shd w:val="clear" w:color="auto" w:fill="D9EAF7"/>
          </w:tcPr>
          <w:p w14:paraId="4F638DC8" w14:textId="77777777" w:rsidR="00362C85" w:rsidRDefault="006F7E09">
            <w:r>
              <w:rPr>
                <w:b/>
                <w:sz w:val="17"/>
              </w:rPr>
              <w:t>Evidence from grid experiment</w:t>
            </w:r>
          </w:p>
        </w:tc>
        <w:tc>
          <w:tcPr>
            <w:tcW w:w="1440" w:type="dxa"/>
            <w:shd w:val="clear" w:color="auto" w:fill="D9EAF7"/>
          </w:tcPr>
          <w:p w14:paraId="39431EAD" w14:textId="77777777" w:rsidR="00362C85" w:rsidRDefault="006F7E09">
            <w:r>
              <w:rPr>
                <w:b/>
                <w:sz w:val="17"/>
              </w:rPr>
              <w:t>Conclusion</w:t>
            </w:r>
          </w:p>
        </w:tc>
      </w:tr>
      <w:tr w:rsidR="00362C85" w14:paraId="3FF4F38A" w14:textId="77777777">
        <w:trPr>
          <w:jc w:val="center"/>
        </w:trPr>
        <w:tc>
          <w:tcPr>
            <w:tcW w:w="1440" w:type="dxa"/>
          </w:tcPr>
          <w:p w14:paraId="20203A9A" w14:textId="350C87EE" w:rsidR="00362C85" w:rsidRDefault="006F300B">
            <w:r>
              <w:t>A system that finds an optimal path is intelligent.</w:t>
            </w:r>
          </w:p>
        </w:tc>
        <w:tc>
          <w:tcPr>
            <w:tcW w:w="1440" w:type="dxa"/>
          </w:tcPr>
          <w:p w14:paraId="0F74E0FE" w14:textId="57708624" w:rsidR="00362C85" w:rsidRDefault="006F7E09">
            <w:r>
              <w:t xml:space="preserve"> </w:t>
            </w:r>
            <w:r w:rsidR="00AE2A14">
              <w:t>Partly agree</w:t>
            </w:r>
          </w:p>
        </w:tc>
        <w:tc>
          <w:tcPr>
            <w:tcW w:w="1440" w:type="dxa"/>
          </w:tcPr>
          <w:p w14:paraId="11E828D9" w14:textId="02387F41" w:rsidR="00362C85" w:rsidRDefault="006F7E09">
            <w:r>
              <w:t xml:space="preserve"> </w:t>
            </w:r>
            <w:r w:rsidR="00AE2A14">
              <w:t xml:space="preserve">System can not find other </w:t>
            </w:r>
            <w:r w:rsidR="007D2A6D">
              <w:t xml:space="preserve">ways of solving problem </w:t>
            </w:r>
          </w:p>
        </w:tc>
        <w:tc>
          <w:tcPr>
            <w:tcW w:w="1440" w:type="dxa"/>
          </w:tcPr>
          <w:p w14:paraId="1273C5A1" w14:textId="50287414" w:rsidR="00362C85" w:rsidRDefault="006F7E09">
            <w:r>
              <w:t xml:space="preserve"> </w:t>
            </w:r>
            <w:r w:rsidR="007D2A6D">
              <w:t>It is only solving problem by one of the searching algorithms</w:t>
            </w:r>
          </w:p>
        </w:tc>
        <w:tc>
          <w:tcPr>
            <w:tcW w:w="1440" w:type="dxa"/>
          </w:tcPr>
          <w:p w14:paraId="7E717F2F" w14:textId="73877E07" w:rsidR="00362C85" w:rsidRDefault="006F7E09">
            <w:r>
              <w:t xml:space="preserve"> </w:t>
            </w:r>
            <w:r w:rsidR="00E951B8">
              <w:t xml:space="preserve">A* search </w:t>
            </w:r>
            <w:r w:rsidR="009F61B0">
              <w:t>addicted to heuristic, BFS addicted to a path</w:t>
            </w:r>
            <w:r w:rsidR="00FD648F">
              <w:t>. And each searching algorithm returns cost=10.</w:t>
            </w:r>
          </w:p>
        </w:tc>
        <w:tc>
          <w:tcPr>
            <w:tcW w:w="1440" w:type="dxa"/>
          </w:tcPr>
          <w:p w14:paraId="63293C23" w14:textId="68C29E6B" w:rsidR="00362C85" w:rsidRDefault="006F7E09">
            <w:r>
              <w:t xml:space="preserve"> </w:t>
            </w:r>
            <w:r w:rsidR="001623D8">
              <w:t>System that finds an optimal path is PARTLY intelligent.</w:t>
            </w:r>
          </w:p>
        </w:tc>
      </w:tr>
      <w:tr w:rsidR="00362C85" w14:paraId="54CDD7AD" w14:textId="77777777">
        <w:trPr>
          <w:jc w:val="center"/>
        </w:trPr>
        <w:tc>
          <w:tcPr>
            <w:tcW w:w="1440" w:type="dxa"/>
          </w:tcPr>
          <w:p w14:paraId="332FD365" w14:textId="5C01E2F6" w:rsidR="00362C85" w:rsidRDefault="006F7E09">
            <w:r>
              <w:t xml:space="preserve"> </w:t>
            </w:r>
            <w:r w:rsidR="00FD648F">
              <w:t>A heuristic is a form of artificial intuition.</w:t>
            </w:r>
          </w:p>
        </w:tc>
        <w:tc>
          <w:tcPr>
            <w:tcW w:w="1440" w:type="dxa"/>
          </w:tcPr>
          <w:p w14:paraId="4CCD9080" w14:textId="50C3CB15" w:rsidR="00362C85" w:rsidRDefault="006F7E09">
            <w:r>
              <w:t xml:space="preserve"> </w:t>
            </w:r>
            <w:r w:rsidR="00690170">
              <w:t>Agree</w:t>
            </w:r>
          </w:p>
        </w:tc>
        <w:tc>
          <w:tcPr>
            <w:tcW w:w="1440" w:type="dxa"/>
          </w:tcPr>
          <w:p w14:paraId="052D4AEE" w14:textId="62FA66C5" w:rsidR="00362C85" w:rsidRDefault="006F7E09">
            <w:r>
              <w:t xml:space="preserve"> </w:t>
            </w:r>
            <w:r w:rsidR="005D32F3" w:rsidRPr="005D32F3">
              <w:t>A heuristic uses prior knowledge to estimate which choice is promising</w:t>
            </w:r>
          </w:p>
        </w:tc>
        <w:tc>
          <w:tcPr>
            <w:tcW w:w="1440" w:type="dxa"/>
          </w:tcPr>
          <w:p w14:paraId="35A04A6D" w14:textId="26ADFF9E" w:rsidR="00362C85" w:rsidRDefault="006F7E09">
            <w:r>
              <w:t xml:space="preserve"> </w:t>
            </w:r>
            <w:r w:rsidR="00821B76" w:rsidRPr="00821B76">
              <w:t>A heuristic uses prior knowledge to estimate which choice is promising</w:t>
            </w:r>
          </w:p>
        </w:tc>
        <w:tc>
          <w:tcPr>
            <w:tcW w:w="1440" w:type="dxa"/>
          </w:tcPr>
          <w:p w14:paraId="615419C1" w14:textId="5242D3D9" w:rsidR="00362C85" w:rsidRDefault="006F7E09">
            <w:r>
              <w:t xml:space="preserve"> </w:t>
            </w:r>
            <w:r w:rsidR="00821B76" w:rsidRPr="00821B76">
              <w:t xml:space="preserve">A* used </w:t>
            </w:r>
            <w:r w:rsidR="00821B76" w:rsidRPr="00821B76">
              <w:rPr>
                <w:b/>
                <w:bCs/>
              </w:rPr>
              <w:t>Manhattan distance</w:t>
            </w:r>
            <w:r w:rsidR="00821B76" w:rsidRPr="00821B76">
              <w:t xml:space="preserve"> to estimate distance to G</w:t>
            </w:r>
          </w:p>
        </w:tc>
        <w:tc>
          <w:tcPr>
            <w:tcW w:w="1440" w:type="dxa"/>
          </w:tcPr>
          <w:p w14:paraId="726CD900" w14:textId="70488290" w:rsidR="00362C85" w:rsidRDefault="006F7E09">
            <w:r>
              <w:t xml:space="preserve"> </w:t>
            </w:r>
            <w:r w:rsidR="00821B76" w:rsidRPr="00821B76">
              <w:t>A heuristic can imitate one function of intuition without actually understanding</w:t>
            </w:r>
          </w:p>
        </w:tc>
      </w:tr>
      <w:tr w:rsidR="00362C85" w14:paraId="6EA30122" w14:textId="77777777">
        <w:trPr>
          <w:jc w:val="center"/>
        </w:trPr>
        <w:tc>
          <w:tcPr>
            <w:tcW w:w="1440" w:type="dxa"/>
          </w:tcPr>
          <w:p w14:paraId="77D7D94B" w14:textId="03F5665C" w:rsidR="00362C85" w:rsidRDefault="006F7E09">
            <w:r>
              <w:t xml:space="preserve"> </w:t>
            </w:r>
            <w:r w:rsidR="00690170">
              <w:t>An AI can behave intelligently without understanding its environment.</w:t>
            </w:r>
          </w:p>
        </w:tc>
        <w:tc>
          <w:tcPr>
            <w:tcW w:w="1440" w:type="dxa"/>
          </w:tcPr>
          <w:p w14:paraId="2EB7FD18" w14:textId="1C0BFED3" w:rsidR="00362C85" w:rsidRDefault="006F7E09">
            <w:r>
              <w:t xml:space="preserve"> </w:t>
            </w:r>
            <w:r w:rsidR="00690170">
              <w:t>Agree</w:t>
            </w:r>
          </w:p>
        </w:tc>
        <w:tc>
          <w:tcPr>
            <w:tcW w:w="1440" w:type="dxa"/>
          </w:tcPr>
          <w:p w14:paraId="63755C4E" w14:textId="678DBB7A" w:rsidR="00362C85" w:rsidRDefault="006F7E09">
            <w:r>
              <w:t xml:space="preserve"> </w:t>
            </w:r>
            <w:r w:rsidR="00820014" w:rsidRPr="00820014">
              <w:t>An algorithm can produce effective decisions using rules and representations</w:t>
            </w:r>
          </w:p>
        </w:tc>
        <w:tc>
          <w:tcPr>
            <w:tcW w:w="1440" w:type="dxa"/>
          </w:tcPr>
          <w:p w14:paraId="28630D54" w14:textId="7FF2EE2C" w:rsidR="00362C85" w:rsidRDefault="006F7E09">
            <w:r>
              <w:t xml:space="preserve"> </w:t>
            </w:r>
            <w:r w:rsidR="00820014" w:rsidRPr="00820014">
              <w:t>More complex environments may require deeper understanding</w:t>
            </w:r>
          </w:p>
        </w:tc>
        <w:tc>
          <w:tcPr>
            <w:tcW w:w="1440" w:type="dxa"/>
          </w:tcPr>
          <w:p w14:paraId="7B03260E" w14:textId="5A0619C7" w:rsidR="00362C85" w:rsidRDefault="006F7E09">
            <w:r>
              <w:t xml:space="preserve"> </w:t>
            </w:r>
            <w:r w:rsidR="00257C33" w:rsidRPr="00257C33">
              <w:t>BFS/A* navigated the grid using coordinates, obstacles and search rules</w:t>
            </w:r>
          </w:p>
        </w:tc>
        <w:tc>
          <w:tcPr>
            <w:tcW w:w="1440" w:type="dxa"/>
          </w:tcPr>
          <w:p w14:paraId="42D7DF6C" w14:textId="51A1F698" w:rsidR="00362C85" w:rsidRDefault="006F7E09">
            <w:r>
              <w:t xml:space="preserve"> </w:t>
            </w:r>
            <w:r w:rsidR="00257C33" w:rsidRPr="00257C33">
              <w:t>Intelligent behavior does not necessarily require human-like understanding</w:t>
            </w:r>
          </w:p>
        </w:tc>
      </w:tr>
    </w:tbl>
    <w:p w14:paraId="7E6F5974" w14:textId="77777777" w:rsidR="00362C85" w:rsidRDefault="006F7E09">
      <w:r>
        <w:t>Analyze: A system that finds an optimal path is intelligent.</w:t>
      </w:r>
    </w:p>
    <w:p w14:paraId="10C7AAC2" w14:textId="77777777" w:rsidR="00362C85" w:rsidRDefault="006F7E09">
      <w:r>
        <w:t>Analyze: A heuristic is a form of artificial intuition.</w:t>
      </w:r>
    </w:p>
    <w:p w14:paraId="56EE9271" w14:textId="77777777" w:rsidR="00362C85" w:rsidRDefault="006F7E09">
      <w:r>
        <w:t>Analyze: An AI can behave intelligently without understanding its environment.</w:t>
      </w:r>
    </w:p>
    <w:p w14:paraId="1974DB36" w14:textId="77777777" w:rsidR="00362C85" w:rsidRDefault="006F7E09">
      <w:pPr>
        <w:pStyle w:val="21"/>
      </w:pPr>
      <w:r>
        <w:lastRenderedPageBreak/>
        <w:t>Human vs Search Analysis</w:t>
      </w:r>
    </w:p>
    <w:tbl>
      <w:tblPr>
        <w:tblStyle w:val="aff0"/>
        <w:tblW w:w="0" w:type="auto"/>
        <w:jc w:val="center"/>
        <w:tblLook w:val="04A0" w:firstRow="1" w:lastRow="0" w:firstColumn="1" w:lastColumn="0" w:noHBand="0" w:noVBand="1"/>
      </w:tblPr>
      <w:tblGrid>
        <w:gridCol w:w="1728"/>
        <w:gridCol w:w="1728"/>
        <w:gridCol w:w="1728"/>
        <w:gridCol w:w="1728"/>
        <w:gridCol w:w="1728"/>
      </w:tblGrid>
      <w:tr w:rsidR="00362C85" w14:paraId="320831BB" w14:textId="77777777">
        <w:trPr>
          <w:jc w:val="center"/>
        </w:trPr>
        <w:tc>
          <w:tcPr>
            <w:tcW w:w="1728" w:type="dxa"/>
            <w:shd w:val="clear" w:color="auto" w:fill="D9EAF7"/>
          </w:tcPr>
          <w:p w14:paraId="330A5825" w14:textId="77777777" w:rsidR="00362C85" w:rsidRDefault="006F7E09">
            <w:r>
              <w:rPr>
                <w:b/>
                <w:sz w:val="17"/>
              </w:rPr>
              <w:t>Dimension</w:t>
            </w:r>
          </w:p>
        </w:tc>
        <w:tc>
          <w:tcPr>
            <w:tcW w:w="1728" w:type="dxa"/>
            <w:shd w:val="clear" w:color="auto" w:fill="D9EAF7"/>
          </w:tcPr>
          <w:p w14:paraId="2EE45FC1" w14:textId="77777777" w:rsidR="00362C85" w:rsidRDefault="006F7E09">
            <w:r>
              <w:rPr>
                <w:b/>
                <w:sz w:val="17"/>
              </w:rPr>
              <w:t>Human navigation</w:t>
            </w:r>
          </w:p>
        </w:tc>
        <w:tc>
          <w:tcPr>
            <w:tcW w:w="1728" w:type="dxa"/>
            <w:shd w:val="clear" w:color="auto" w:fill="D9EAF7"/>
          </w:tcPr>
          <w:p w14:paraId="0A3A4090" w14:textId="77777777" w:rsidR="00362C85" w:rsidRDefault="006F7E09">
            <w:r>
              <w:rPr>
                <w:b/>
                <w:sz w:val="17"/>
              </w:rPr>
              <w:t>BFS/A*</w:t>
            </w:r>
          </w:p>
        </w:tc>
        <w:tc>
          <w:tcPr>
            <w:tcW w:w="1728" w:type="dxa"/>
            <w:shd w:val="clear" w:color="auto" w:fill="D9EAF7"/>
          </w:tcPr>
          <w:p w14:paraId="77CB98CB" w14:textId="77777777" w:rsidR="00362C85" w:rsidRDefault="006F7E09">
            <w:r>
              <w:rPr>
                <w:b/>
                <w:sz w:val="17"/>
              </w:rPr>
              <w:t>Similarity</w:t>
            </w:r>
          </w:p>
        </w:tc>
        <w:tc>
          <w:tcPr>
            <w:tcW w:w="1728" w:type="dxa"/>
            <w:shd w:val="clear" w:color="auto" w:fill="D9EAF7"/>
          </w:tcPr>
          <w:p w14:paraId="58B1A4B2" w14:textId="77777777" w:rsidR="00362C85" w:rsidRDefault="006F7E09">
            <w:r>
              <w:rPr>
                <w:b/>
                <w:sz w:val="17"/>
              </w:rPr>
              <w:t>Fundamental difference</w:t>
            </w:r>
          </w:p>
        </w:tc>
      </w:tr>
      <w:tr w:rsidR="00362C85" w14:paraId="31DED8D2" w14:textId="77777777" w:rsidTr="00E12806">
        <w:trPr>
          <w:trHeight w:val="228"/>
          <w:jc w:val="center"/>
        </w:trPr>
        <w:tc>
          <w:tcPr>
            <w:tcW w:w="1728" w:type="dxa"/>
          </w:tcPr>
          <w:p w14:paraId="7F68B071" w14:textId="00A875A1" w:rsidR="00362C85" w:rsidRDefault="006F7E09">
            <w:r>
              <w:t xml:space="preserve"> </w:t>
            </w:r>
            <w:r w:rsidR="003E6B0C">
              <w:t>Goal</w:t>
            </w:r>
          </w:p>
        </w:tc>
        <w:tc>
          <w:tcPr>
            <w:tcW w:w="1728" w:type="dxa"/>
          </w:tcPr>
          <w:p w14:paraId="6E45D343" w14:textId="196F2DD0" w:rsidR="00362C85" w:rsidRDefault="006F7E09">
            <w:r>
              <w:t xml:space="preserve"> </w:t>
            </w:r>
            <w:r w:rsidR="00E12806">
              <w:t>Usually identifies the destination</w:t>
            </w:r>
          </w:p>
        </w:tc>
        <w:tc>
          <w:tcPr>
            <w:tcW w:w="1728" w:type="dxa"/>
          </w:tcPr>
          <w:p w14:paraId="07C6A70E" w14:textId="7C783F24" w:rsidR="00362C85" w:rsidRDefault="006F7E09">
            <w:r>
              <w:t xml:space="preserve"> </w:t>
            </w:r>
            <w:r w:rsidR="00D67E75">
              <w:t>Given fixed G(goal</w:t>
            </w:r>
            <w:r w:rsidR="00740A29">
              <w:t>)</w:t>
            </w:r>
          </w:p>
        </w:tc>
        <w:tc>
          <w:tcPr>
            <w:tcW w:w="1728" w:type="dxa"/>
          </w:tcPr>
          <w:p w14:paraId="6B038559" w14:textId="09A3F034" w:rsidR="00362C85" w:rsidRDefault="006F7E09">
            <w:r>
              <w:t xml:space="preserve"> </w:t>
            </w:r>
            <w:r w:rsidR="005472E7">
              <w:t xml:space="preserve">Both work towards the goal </w:t>
            </w:r>
          </w:p>
        </w:tc>
        <w:tc>
          <w:tcPr>
            <w:tcW w:w="1728" w:type="dxa"/>
          </w:tcPr>
          <w:p w14:paraId="011F8931" w14:textId="423C008E" w:rsidR="00362C85" w:rsidRDefault="00CC0B8B">
            <w:r>
              <w:t xml:space="preserve">Human chooses and understanding the </w:t>
            </w:r>
            <w:r w:rsidR="005F75C5">
              <w:t xml:space="preserve">process / algorithm – is given it </w:t>
            </w:r>
            <w:r w:rsidR="006F7E09">
              <w:t xml:space="preserve"> </w:t>
            </w:r>
          </w:p>
        </w:tc>
      </w:tr>
      <w:tr w:rsidR="00362C85" w14:paraId="6706EC07" w14:textId="77777777">
        <w:trPr>
          <w:jc w:val="center"/>
        </w:trPr>
        <w:tc>
          <w:tcPr>
            <w:tcW w:w="1728" w:type="dxa"/>
          </w:tcPr>
          <w:p w14:paraId="4D30B6B9" w14:textId="5ECEBC9F" w:rsidR="00362C85" w:rsidRDefault="006F7E09">
            <w:r>
              <w:t xml:space="preserve"> </w:t>
            </w:r>
            <w:r w:rsidR="003E6B0C">
              <w:t>Information</w:t>
            </w:r>
          </w:p>
        </w:tc>
        <w:tc>
          <w:tcPr>
            <w:tcW w:w="1728" w:type="dxa"/>
          </w:tcPr>
          <w:p w14:paraId="60DEB2A8" w14:textId="09120A02" w:rsidR="00362C85" w:rsidRDefault="006F7E09">
            <w:r>
              <w:t xml:space="preserve"> </w:t>
            </w:r>
            <w:r w:rsidR="00E12806">
              <w:t>Can use experiment, visual clues and context</w:t>
            </w:r>
          </w:p>
        </w:tc>
        <w:tc>
          <w:tcPr>
            <w:tcW w:w="1728" w:type="dxa"/>
          </w:tcPr>
          <w:p w14:paraId="5A78B849" w14:textId="1CDC684E" w:rsidR="00362C85" w:rsidRDefault="006F7E09">
            <w:r>
              <w:t xml:space="preserve"> </w:t>
            </w:r>
            <w:r w:rsidR="00740A29">
              <w:t>Uses the grid, rules and coordinates</w:t>
            </w:r>
          </w:p>
        </w:tc>
        <w:tc>
          <w:tcPr>
            <w:tcW w:w="1728" w:type="dxa"/>
          </w:tcPr>
          <w:p w14:paraId="6442BFE1" w14:textId="2F99FFA2" w:rsidR="00362C85" w:rsidRDefault="006F7E09">
            <w:r>
              <w:t xml:space="preserve"> </w:t>
            </w:r>
            <w:r w:rsidR="009410FE">
              <w:t>Both use available information</w:t>
            </w:r>
          </w:p>
        </w:tc>
        <w:tc>
          <w:tcPr>
            <w:tcW w:w="1728" w:type="dxa"/>
          </w:tcPr>
          <w:p w14:paraId="6FC80223" w14:textId="0C6F6BFE" w:rsidR="00362C85" w:rsidRDefault="006F7E09">
            <w:r>
              <w:t xml:space="preserve"> </w:t>
            </w:r>
            <w:r w:rsidR="007E48E0">
              <w:t>Human can interpret richer real-world information</w:t>
            </w:r>
          </w:p>
        </w:tc>
      </w:tr>
      <w:tr w:rsidR="00362C85" w14:paraId="124C6F8A" w14:textId="77777777">
        <w:trPr>
          <w:jc w:val="center"/>
        </w:trPr>
        <w:tc>
          <w:tcPr>
            <w:tcW w:w="1728" w:type="dxa"/>
          </w:tcPr>
          <w:p w14:paraId="0F99B75D" w14:textId="102111E0" w:rsidR="00362C85" w:rsidRDefault="006F7E09">
            <w:r>
              <w:t xml:space="preserve"> </w:t>
            </w:r>
            <w:r w:rsidR="003E6B0C">
              <w:t>Decision making</w:t>
            </w:r>
          </w:p>
        </w:tc>
        <w:tc>
          <w:tcPr>
            <w:tcW w:w="1728" w:type="dxa"/>
          </w:tcPr>
          <w:p w14:paraId="171C3711" w14:textId="2F3E31DE" w:rsidR="00362C85" w:rsidRDefault="006F7E09">
            <w:r>
              <w:t xml:space="preserve"> </w:t>
            </w:r>
            <w:r w:rsidR="00E12806">
              <w:t>Can consider many factors intuitively</w:t>
            </w:r>
          </w:p>
        </w:tc>
        <w:tc>
          <w:tcPr>
            <w:tcW w:w="1728" w:type="dxa"/>
          </w:tcPr>
          <w:p w14:paraId="30793735" w14:textId="7ACE4587" w:rsidR="00362C85" w:rsidRDefault="006F7E09">
            <w:r>
              <w:t xml:space="preserve"> </w:t>
            </w:r>
            <w:r w:rsidR="00740A29">
              <w:t xml:space="preserve">Uses systematic </w:t>
            </w:r>
            <w:r w:rsidR="005F6DA2">
              <w:t>search algorithms</w:t>
            </w:r>
          </w:p>
        </w:tc>
        <w:tc>
          <w:tcPr>
            <w:tcW w:w="1728" w:type="dxa"/>
          </w:tcPr>
          <w:p w14:paraId="3547B04A" w14:textId="40E99DCD" w:rsidR="00362C85" w:rsidRDefault="006F7E09">
            <w:r>
              <w:t xml:space="preserve"> </w:t>
            </w:r>
            <w:r w:rsidR="009410FE">
              <w:t>Both compare possible routes</w:t>
            </w:r>
          </w:p>
        </w:tc>
        <w:tc>
          <w:tcPr>
            <w:tcW w:w="1728" w:type="dxa"/>
          </w:tcPr>
          <w:p w14:paraId="1A42DE07" w14:textId="12BE6155" w:rsidR="00362C85" w:rsidRDefault="006F7E09">
            <w:r>
              <w:t xml:space="preserve"> </w:t>
            </w:r>
            <w:r w:rsidR="007E48E0">
              <w:t>Algorithms follow</w:t>
            </w:r>
            <w:r w:rsidR="0096533E">
              <w:t xml:space="preserve"> </w:t>
            </w:r>
            <w:r w:rsidR="007E48E0">
              <w:t xml:space="preserve">predefined </w:t>
            </w:r>
            <w:r w:rsidR="0096533E">
              <w:t xml:space="preserve">procedures </w:t>
            </w:r>
          </w:p>
        </w:tc>
      </w:tr>
      <w:tr w:rsidR="00362C85" w14:paraId="1411625A" w14:textId="77777777">
        <w:trPr>
          <w:jc w:val="center"/>
        </w:trPr>
        <w:tc>
          <w:tcPr>
            <w:tcW w:w="1728" w:type="dxa"/>
          </w:tcPr>
          <w:p w14:paraId="195FAF11" w14:textId="345FFA31" w:rsidR="00362C85" w:rsidRDefault="006F7E09">
            <w:r>
              <w:t xml:space="preserve"> </w:t>
            </w:r>
            <w:r w:rsidR="003E6B0C">
              <w:t>Learning</w:t>
            </w:r>
          </w:p>
        </w:tc>
        <w:tc>
          <w:tcPr>
            <w:tcW w:w="1728" w:type="dxa"/>
          </w:tcPr>
          <w:p w14:paraId="06CBDFEB" w14:textId="244D4F87" w:rsidR="00362C85" w:rsidRDefault="006F7E09">
            <w:r>
              <w:t xml:space="preserve"> </w:t>
            </w:r>
            <w:r w:rsidR="00D67E75">
              <w:t xml:space="preserve">Can adapt and learn from previous experience </w:t>
            </w:r>
          </w:p>
        </w:tc>
        <w:tc>
          <w:tcPr>
            <w:tcW w:w="1728" w:type="dxa"/>
          </w:tcPr>
          <w:p w14:paraId="5659EB73" w14:textId="32BAF40A" w:rsidR="00362C85" w:rsidRDefault="005F6DA2">
            <w:r>
              <w:t xml:space="preserve">BFS do not learn, A* search </w:t>
            </w:r>
            <w:r w:rsidR="004E201C">
              <w:t>–</w:t>
            </w:r>
            <w:r w:rsidR="00EF7EBD">
              <w:t xml:space="preserve"> </w:t>
            </w:r>
            <w:r w:rsidR="004E201C">
              <w:t xml:space="preserve">uses </w:t>
            </w:r>
            <w:r w:rsidR="005472E7">
              <w:t>a predefined heuristic</w:t>
            </w:r>
          </w:p>
        </w:tc>
        <w:tc>
          <w:tcPr>
            <w:tcW w:w="1728" w:type="dxa"/>
          </w:tcPr>
          <w:p w14:paraId="52AA73A4" w14:textId="382924E8" w:rsidR="00362C85" w:rsidRDefault="006F7E09">
            <w:r>
              <w:t xml:space="preserve"> </w:t>
            </w:r>
            <w:r w:rsidR="00F82050">
              <w:t xml:space="preserve">Both can improve decision with useful knowledge </w:t>
            </w:r>
          </w:p>
        </w:tc>
        <w:tc>
          <w:tcPr>
            <w:tcW w:w="1728" w:type="dxa"/>
          </w:tcPr>
          <w:p w14:paraId="702344C0" w14:textId="41A9C709" w:rsidR="00362C85" w:rsidRDefault="006F7E09">
            <w:r>
              <w:t xml:space="preserve"> </w:t>
            </w:r>
            <w:r w:rsidR="009829C4">
              <w:t>Human can learn new knowledge / These algorithms do not learn</w:t>
            </w:r>
          </w:p>
        </w:tc>
      </w:tr>
      <w:tr w:rsidR="00362C85" w14:paraId="2DD9C07F" w14:textId="77777777">
        <w:trPr>
          <w:jc w:val="center"/>
        </w:trPr>
        <w:tc>
          <w:tcPr>
            <w:tcW w:w="1728" w:type="dxa"/>
          </w:tcPr>
          <w:p w14:paraId="79F6E00C" w14:textId="77777777" w:rsidR="00362C85" w:rsidRDefault="006F7E09">
            <w:r>
              <w:t xml:space="preserve"> </w:t>
            </w:r>
          </w:p>
        </w:tc>
        <w:tc>
          <w:tcPr>
            <w:tcW w:w="1728" w:type="dxa"/>
          </w:tcPr>
          <w:p w14:paraId="0EFE25E5" w14:textId="77777777" w:rsidR="00362C85" w:rsidRDefault="006F7E09">
            <w:r>
              <w:t xml:space="preserve"> </w:t>
            </w:r>
          </w:p>
        </w:tc>
        <w:tc>
          <w:tcPr>
            <w:tcW w:w="1728" w:type="dxa"/>
          </w:tcPr>
          <w:p w14:paraId="47008D7F" w14:textId="77777777" w:rsidR="00362C85" w:rsidRDefault="006F7E09">
            <w:r>
              <w:t xml:space="preserve"> </w:t>
            </w:r>
          </w:p>
        </w:tc>
        <w:tc>
          <w:tcPr>
            <w:tcW w:w="1728" w:type="dxa"/>
          </w:tcPr>
          <w:p w14:paraId="7B4109AA" w14:textId="77777777" w:rsidR="00362C85" w:rsidRDefault="006F7E09">
            <w:r>
              <w:t xml:space="preserve"> </w:t>
            </w:r>
          </w:p>
        </w:tc>
        <w:tc>
          <w:tcPr>
            <w:tcW w:w="1728" w:type="dxa"/>
          </w:tcPr>
          <w:p w14:paraId="091CB85F" w14:textId="77777777" w:rsidR="00362C85" w:rsidRDefault="006F7E09">
            <w:r>
              <w:t xml:space="preserve"> </w:t>
            </w:r>
          </w:p>
        </w:tc>
      </w:tr>
    </w:tbl>
    <w:p w14:paraId="15BA9384" w14:textId="77777777" w:rsidR="00362C85" w:rsidRDefault="006F7E09">
      <w:r>
        <w:t>Final synthesis: What additional property would you require before calling a search system genuinely intelligent?</w:t>
      </w:r>
    </w:p>
    <w:p w14:paraId="70AA4C9F" w14:textId="34DA2D2C" w:rsidR="001A034E" w:rsidRDefault="001A034E">
      <w:r>
        <w:t xml:space="preserve">Answer: </w:t>
      </w:r>
      <w:r w:rsidR="00072D47">
        <w:t xml:space="preserve">Before calling search algorithms and systems genuinely </w:t>
      </w:r>
      <w:proofErr w:type="gramStart"/>
      <w:r w:rsidR="00072D47">
        <w:t>intelligent ,</w:t>
      </w:r>
      <w:proofErr w:type="gramEnd"/>
      <w:r w:rsidR="00072D47">
        <w:t xml:space="preserve"> I would require the ability to learn from experience and adapt </w:t>
      </w:r>
      <w:r w:rsidR="00CC11EA">
        <w:t>to a new environment, rather than only following the predefined results</w:t>
      </w:r>
      <w:r w:rsidR="000A3AC3">
        <w:t xml:space="preserve"> and searching algorithms.</w:t>
      </w:r>
    </w:p>
    <w:p w14:paraId="31B9FE74" w14:textId="77777777" w:rsidR="00362C85" w:rsidRDefault="006F7E09">
      <w:pPr>
        <w:pStyle w:val="1"/>
      </w:pPr>
      <w:r>
        <w:t>AI Use Declaration</w:t>
      </w:r>
    </w:p>
    <w:p w14:paraId="47637744" w14:textId="77777777" w:rsidR="00362C85" w:rsidRDefault="006F7E09">
      <w:r>
        <w:t>If AI tools are permitted, disclose substantive use. You remain responsible for verifying every calculation, code output, source and conclusion.</w:t>
      </w:r>
    </w:p>
    <w:tbl>
      <w:tblPr>
        <w:tblStyle w:val="aff0"/>
        <w:tblW w:w="0" w:type="auto"/>
        <w:jc w:val="center"/>
        <w:tblLook w:val="04A0" w:firstRow="1" w:lastRow="0" w:firstColumn="1" w:lastColumn="0" w:noHBand="0" w:noVBand="1"/>
      </w:tblPr>
      <w:tblGrid>
        <w:gridCol w:w="2160"/>
        <w:gridCol w:w="2160"/>
        <w:gridCol w:w="2160"/>
        <w:gridCol w:w="2160"/>
      </w:tblGrid>
      <w:tr w:rsidR="00362C85" w14:paraId="2A6A3EC2" w14:textId="77777777">
        <w:trPr>
          <w:jc w:val="center"/>
        </w:trPr>
        <w:tc>
          <w:tcPr>
            <w:tcW w:w="2160" w:type="dxa"/>
            <w:shd w:val="clear" w:color="auto" w:fill="D9EAF7"/>
          </w:tcPr>
          <w:p w14:paraId="4DE33E59" w14:textId="77777777" w:rsidR="00362C85" w:rsidRDefault="006F7E09">
            <w:r>
              <w:rPr>
                <w:b/>
                <w:sz w:val="17"/>
              </w:rPr>
              <w:t>AI tool/model</w:t>
            </w:r>
          </w:p>
        </w:tc>
        <w:tc>
          <w:tcPr>
            <w:tcW w:w="2160" w:type="dxa"/>
            <w:shd w:val="clear" w:color="auto" w:fill="D9EAF7"/>
          </w:tcPr>
          <w:p w14:paraId="21DBC396" w14:textId="77777777" w:rsidR="00362C85" w:rsidRDefault="006F7E09">
            <w:r>
              <w:rPr>
                <w:b/>
                <w:sz w:val="17"/>
              </w:rPr>
              <w:t>Purpose</w:t>
            </w:r>
          </w:p>
        </w:tc>
        <w:tc>
          <w:tcPr>
            <w:tcW w:w="2160" w:type="dxa"/>
            <w:shd w:val="clear" w:color="auto" w:fill="D9EAF7"/>
          </w:tcPr>
          <w:p w14:paraId="06EB1083" w14:textId="77777777" w:rsidR="00362C85" w:rsidRDefault="006F7E09">
            <w:r>
              <w:rPr>
                <w:b/>
                <w:sz w:val="17"/>
              </w:rPr>
              <w:t>What was generated/changed</w:t>
            </w:r>
          </w:p>
        </w:tc>
        <w:tc>
          <w:tcPr>
            <w:tcW w:w="2160" w:type="dxa"/>
            <w:shd w:val="clear" w:color="auto" w:fill="D9EAF7"/>
          </w:tcPr>
          <w:p w14:paraId="02E51BDA" w14:textId="77777777" w:rsidR="00362C85" w:rsidRDefault="006F7E09">
            <w:r>
              <w:rPr>
                <w:b/>
                <w:sz w:val="17"/>
              </w:rPr>
              <w:t>How verified</w:t>
            </w:r>
          </w:p>
        </w:tc>
      </w:tr>
      <w:tr w:rsidR="00362C85" w14:paraId="41B25228" w14:textId="77777777">
        <w:trPr>
          <w:jc w:val="center"/>
        </w:trPr>
        <w:tc>
          <w:tcPr>
            <w:tcW w:w="2160" w:type="dxa"/>
          </w:tcPr>
          <w:p w14:paraId="48F653AC" w14:textId="6F124158" w:rsidR="00362C85" w:rsidRDefault="006F7E09">
            <w:r>
              <w:t xml:space="preserve"> </w:t>
            </w:r>
            <w:r w:rsidR="00BD7ABF">
              <w:t>ChatGPT</w:t>
            </w:r>
          </w:p>
        </w:tc>
        <w:tc>
          <w:tcPr>
            <w:tcW w:w="2160" w:type="dxa"/>
          </w:tcPr>
          <w:p w14:paraId="2CF4CAFF" w14:textId="4415355D" w:rsidR="00362C85" w:rsidRDefault="006F7E09">
            <w:r>
              <w:t xml:space="preserve"> </w:t>
            </w:r>
            <w:r w:rsidR="00BD7ABF">
              <w:t>Create a graph according the give table</w:t>
            </w:r>
          </w:p>
        </w:tc>
        <w:tc>
          <w:tcPr>
            <w:tcW w:w="2160" w:type="dxa"/>
          </w:tcPr>
          <w:p w14:paraId="461C667D" w14:textId="020EB5F5" w:rsidR="00362C85" w:rsidRDefault="006F7E09">
            <w:r>
              <w:t xml:space="preserve"> </w:t>
            </w:r>
            <w:r w:rsidR="00BD7ABF">
              <w:t>Graph</w:t>
            </w:r>
          </w:p>
        </w:tc>
        <w:tc>
          <w:tcPr>
            <w:tcW w:w="2160" w:type="dxa"/>
          </w:tcPr>
          <w:p w14:paraId="4A9498AF" w14:textId="28BD68D4" w:rsidR="00362C85" w:rsidRDefault="006F7E09">
            <w:r>
              <w:t xml:space="preserve"> </w:t>
            </w:r>
            <w:r w:rsidR="00BD7ABF">
              <w:t>Good</w:t>
            </w:r>
          </w:p>
        </w:tc>
      </w:tr>
      <w:tr w:rsidR="00362C85" w14:paraId="2D138D9C" w14:textId="77777777">
        <w:trPr>
          <w:jc w:val="center"/>
        </w:trPr>
        <w:tc>
          <w:tcPr>
            <w:tcW w:w="2160" w:type="dxa"/>
          </w:tcPr>
          <w:p w14:paraId="7106A78A" w14:textId="77777777" w:rsidR="00362C85" w:rsidRDefault="006F7E09">
            <w:r>
              <w:t xml:space="preserve"> </w:t>
            </w:r>
          </w:p>
        </w:tc>
        <w:tc>
          <w:tcPr>
            <w:tcW w:w="2160" w:type="dxa"/>
          </w:tcPr>
          <w:p w14:paraId="27563F43" w14:textId="77777777" w:rsidR="00362C85" w:rsidRDefault="006F7E09">
            <w:r>
              <w:t xml:space="preserve"> </w:t>
            </w:r>
          </w:p>
        </w:tc>
        <w:tc>
          <w:tcPr>
            <w:tcW w:w="2160" w:type="dxa"/>
          </w:tcPr>
          <w:p w14:paraId="32C5B6FF" w14:textId="77777777" w:rsidR="00362C85" w:rsidRDefault="006F7E09">
            <w:r>
              <w:t xml:space="preserve"> </w:t>
            </w:r>
          </w:p>
        </w:tc>
        <w:tc>
          <w:tcPr>
            <w:tcW w:w="2160" w:type="dxa"/>
          </w:tcPr>
          <w:p w14:paraId="660A1D51" w14:textId="77777777" w:rsidR="00362C85" w:rsidRDefault="006F7E09">
            <w:r>
              <w:t xml:space="preserve"> </w:t>
            </w:r>
          </w:p>
        </w:tc>
      </w:tr>
    </w:tbl>
    <w:p w14:paraId="622C63B3" w14:textId="69F6FA0B" w:rsidR="002E3468" w:rsidRDefault="00FC4427">
      <w:r>
        <w:rPr>
          <w:noProof/>
        </w:rPr>
        <w:lastRenderedPageBreak/>
        <w:drawing>
          <wp:inline distT="0" distB="0" distL="0" distR="0" wp14:anchorId="7E26B8BD" wp14:editId="7075958B">
            <wp:extent cx="5486400" cy="3657600"/>
            <wp:effectExtent l="0" t="0" r="0" b="0"/>
            <wp:docPr id="310823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2E346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117358058">
    <w:abstractNumId w:val="8"/>
  </w:num>
  <w:num w:numId="2" w16cid:durableId="1942832720">
    <w:abstractNumId w:val="6"/>
  </w:num>
  <w:num w:numId="3" w16cid:durableId="528298358">
    <w:abstractNumId w:val="5"/>
  </w:num>
  <w:num w:numId="4" w16cid:durableId="1371346607">
    <w:abstractNumId w:val="4"/>
  </w:num>
  <w:num w:numId="5" w16cid:durableId="122965107">
    <w:abstractNumId w:val="7"/>
  </w:num>
  <w:num w:numId="6" w16cid:durableId="423694006">
    <w:abstractNumId w:val="3"/>
  </w:num>
  <w:num w:numId="7" w16cid:durableId="156699249">
    <w:abstractNumId w:val="2"/>
  </w:num>
  <w:num w:numId="8" w16cid:durableId="993336158">
    <w:abstractNumId w:val="1"/>
  </w:num>
  <w:num w:numId="9" w16cid:durableId="142279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D47"/>
    <w:rsid w:val="000A3AC3"/>
    <w:rsid w:val="000E516B"/>
    <w:rsid w:val="00101158"/>
    <w:rsid w:val="0011125D"/>
    <w:rsid w:val="0015074B"/>
    <w:rsid w:val="001623D8"/>
    <w:rsid w:val="00172950"/>
    <w:rsid w:val="001860E9"/>
    <w:rsid w:val="001A034E"/>
    <w:rsid w:val="001A714B"/>
    <w:rsid w:val="00257C33"/>
    <w:rsid w:val="0029639D"/>
    <w:rsid w:val="002C5D7E"/>
    <w:rsid w:val="002E3468"/>
    <w:rsid w:val="00326F90"/>
    <w:rsid w:val="00341875"/>
    <w:rsid w:val="003479E9"/>
    <w:rsid w:val="00362C85"/>
    <w:rsid w:val="003E6B0C"/>
    <w:rsid w:val="00495329"/>
    <w:rsid w:val="004E201C"/>
    <w:rsid w:val="00532F9F"/>
    <w:rsid w:val="0053500C"/>
    <w:rsid w:val="005472E7"/>
    <w:rsid w:val="00551741"/>
    <w:rsid w:val="005C09EF"/>
    <w:rsid w:val="005C52B2"/>
    <w:rsid w:val="005D32F3"/>
    <w:rsid w:val="005D7206"/>
    <w:rsid w:val="005F6DA2"/>
    <w:rsid w:val="005F75C5"/>
    <w:rsid w:val="00656CC6"/>
    <w:rsid w:val="00690170"/>
    <w:rsid w:val="006C1097"/>
    <w:rsid w:val="006F300B"/>
    <w:rsid w:val="006F7E09"/>
    <w:rsid w:val="00740A29"/>
    <w:rsid w:val="007A5A19"/>
    <w:rsid w:val="007D2A6D"/>
    <w:rsid w:val="007E48E0"/>
    <w:rsid w:val="00820014"/>
    <w:rsid w:val="00821B76"/>
    <w:rsid w:val="00900771"/>
    <w:rsid w:val="0090648B"/>
    <w:rsid w:val="00925A64"/>
    <w:rsid w:val="009410FE"/>
    <w:rsid w:val="0096533E"/>
    <w:rsid w:val="009829C4"/>
    <w:rsid w:val="009F61B0"/>
    <w:rsid w:val="00A138A8"/>
    <w:rsid w:val="00A36DA8"/>
    <w:rsid w:val="00AA1D8D"/>
    <w:rsid w:val="00AD1676"/>
    <w:rsid w:val="00AE2A14"/>
    <w:rsid w:val="00AE7C4B"/>
    <w:rsid w:val="00B13C88"/>
    <w:rsid w:val="00B47730"/>
    <w:rsid w:val="00BD7ABF"/>
    <w:rsid w:val="00C05C41"/>
    <w:rsid w:val="00C15272"/>
    <w:rsid w:val="00C8210D"/>
    <w:rsid w:val="00CB0664"/>
    <w:rsid w:val="00CC0B8B"/>
    <w:rsid w:val="00CC11EA"/>
    <w:rsid w:val="00D1572A"/>
    <w:rsid w:val="00D4153D"/>
    <w:rsid w:val="00D639E1"/>
    <w:rsid w:val="00D67E75"/>
    <w:rsid w:val="00DC7AF7"/>
    <w:rsid w:val="00E12806"/>
    <w:rsid w:val="00E951B8"/>
    <w:rsid w:val="00EF7EBD"/>
    <w:rsid w:val="00F36479"/>
    <w:rsid w:val="00F82050"/>
    <w:rsid w:val="00FC4427"/>
    <w:rsid w:val="00FC693F"/>
    <w:rsid w:val="00FD64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F95F72"/>
  <w14:defaultImageDpi w14:val="300"/>
  <w15:docId w15:val="{3A9E73D8-8196-CE4E-99DD-C6BA79079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656CC6"/>
    <w:rPr>
      <w:color w:val="0000FF" w:themeColor="hyperlink"/>
      <w:u w:val="single"/>
    </w:rPr>
  </w:style>
  <w:style w:type="character" w:styleId="aff9">
    <w:name w:val="Unresolved Mention"/>
    <w:basedOn w:val="a2"/>
    <w:uiPriority w:val="99"/>
    <w:semiHidden/>
    <w:unhideWhenUsed/>
    <w:rsid w:val="00656CC6"/>
    <w:rPr>
      <w:color w:val="605E5C"/>
      <w:shd w:val="clear" w:color="auto" w:fill="E1DFDD"/>
    </w:rPr>
  </w:style>
  <w:style w:type="character" w:styleId="affa">
    <w:name w:val="FollowedHyperlink"/>
    <w:basedOn w:val="a2"/>
    <w:uiPriority w:val="99"/>
    <w:semiHidden/>
    <w:unhideWhenUsed/>
    <w:rsid w:val="00656CC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deboutalltime/Assignment/commit/4dd90a7e65e46a569ba114ac830767b25418e025"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github.com/deboutalltime/Assignment/commit/c7effd299c429723c292d356e24d4380f5c0cf13" TargetMode="External"/><Relationship Id="rId12" Type="http://schemas.openxmlformats.org/officeDocument/2006/relationships/hyperlink" Target="https://github.com/deboutalltime/Assignment/commit/bd75b9e3a64e44d26b481725fadeb5c56a03aff7"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deboutalltime/Assignment/commit/7ca36c2c8ca0aff34ca5120cb055e9f17f91ed5a" TargetMode="External"/><Relationship Id="rId11" Type="http://schemas.openxmlformats.org/officeDocument/2006/relationships/hyperlink" Target="https://github.com/deboutalltime/Assignment/commit/bd75b9e3a64e44d26b481725fadeb5c56a03aff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github.com/deboutalltime/Assignment/commit/cf3eb93c261e062d42b70f2e9f16f297420b032b" TargetMode="External"/><Relationship Id="rId4" Type="http://schemas.openxmlformats.org/officeDocument/2006/relationships/settings" Target="settings.xml"/><Relationship Id="rId9" Type="http://schemas.openxmlformats.org/officeDocument/2006/relationships/hyperlink" Target="https://github.com/deboutalltime/Assignment/commit/7cd2dc425fdf61213c7232aecb1c2fb88fc2d3a9"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209</TotalTime>
  <Pages>7</Pages>
  <Words>1549</Words>
  <Characters>8835</Characters>
  <Application>Microsoft Office Word</Application>
  <DocSecurity>0</DocSecurity>
  <Lines>73</Lines>
  <Paragraphs>20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10364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Bekzat Zhailkhan</cp:lastModifiedBy>
  <cp:revision>55</cp:revision>
  <dcterms:created xsi:type="dcterms:W3CDTF">2013-12-23T23:15:00Z</dcterms:created>
  <dcterms:modified xsi:type="dcterms:W3CDTF">2026-09-21T15:02:00Z</dcterms:modified>
  <cp:category/>
</cp:coreProperties>
</file>